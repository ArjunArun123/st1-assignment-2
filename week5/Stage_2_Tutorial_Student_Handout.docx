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24018" w14:textId="77777777" w:rsidR="004F004A" w:rsidRDefault="004F004A">
      <w:pPr>
        <w:pStyle w:val="Title"/>
        <w:jc w:val="center"/>
      </w:pPr>
      <w:r>
        <w:t xml:space="preserve">Assignment 2 Case Study </w:t>
      </w:r>
    </w:p>
    <w:p w14:paraId="1DB91CD1" w14:textId="36ED8B91" w:rsidR="00423D26" w:rsidRDefault="004F004A">
      <w:pPr>
        <w:pStyle w:val="Title"/>
        <w:jc w:val="center"/>
      </w:pPr>
      <w:r>
        <w:t>Stage 2 Tutorial From Problems to Requirements</w:t>
      </w:r>
    </w:p>
    <w:p w14:paraId="61934914" w14:textId="4BC6F7C6" w:rsidR="00423D26" w:rsidRDefault="00000000">
      <w:pPr>
        <w:jc w:val="center"/>
      </w:pPr>
      <w:r>
        <w:t xml:space="preserve">Week </w:t>
      </w:r>
      <w:r w:rsidR="004F004A">
        <w:t>5</w:t>
      </w:r>
      <w:r>
        <w:t xml:space="preserve"> | 60 minutes</w:t>
      </w:r>
    </w:p>
    <w:p w14:paraId="6A676538" w14:textId="77777777" w:rsidR="00423D26" w:rsidRDefault="00000000">
      <w:pPr>
        <w:pStyle w:val="Heading1"/>
      </w:pPr>
      <w:r>
        <w:t>Learning goals</w:t>
      </w:r>
    </w:p>
    <w:p w14:paraId="1BA31732" w14:textId="77777777" w:rsidR="00423D26" w:rsidRDefault="00000000">
      <w:pPr>
        <w:pStyle w:val="ListBullet"/>
      </w:pPr>
      <w:proofErr w:type="spellStart"/>
      <w:r>
        <w:t>Analyse</w:t>
      </w:r>
      <w:proofErr w:type="spellEnd"/>
      <w:r>
        <w:t xml:space="preserve"> stakeholders.</w:t>
      </w:r>
    </w:p>
    <w:p w14:paraId="5ABDAAAF" w14:textId="77777777" w:rsidR="00423D26" w:rsidRDefault="00000000">
      <w:pPr>
        <w:pStyle w:val="ListBullet"/>
      </w:pPr>
      <w:r>
        <w:t>Distinguish functional and non-functional requirements.</w:t>
      </w:r>
    </w:p>
    <w:p w14:paraId="3949ED64" w14:textId="77777777" w:rsidR="00423D26" w:rsidRDefault="00000000">
      <w:pPr>
        <w:pStyle w:val="ListBullet"/>
      </w:pPr>
      <w:proofErr w:type="spellStart"/>
      <w:r>
        <w:t>Recognise</w:t>
      </w:r>
      <w:proofErr w:type="spellEnd"/>
      <w:r>
        <w:t xml:space="preserve"> ambiguity and unsupported requirements.</w:t>
      </w:r>
    </w:p>
    <w:p w14:paraId="6424EBCB" w14:textId="77777777" w:rsidR="00423D26" w:rsidRDefault="00000000">
      <w:pPr>
        <w:pStyle w:val="ListBullet"/>
      </w:pPr>
      <w:r>
        <w:t>Define scope.</w:t>
      </w:r>
    </w:p>
    <w:p w14:paraId="7776BC1C" w14:textId="77777777" w:rsidR="00423D26" w:rsidRDefault="00000000">
      <w:pPr>
        <w:pStyle w:val="ListBullet"/>
      </w:pPr>
      <w:r>
        <w:t>Develop user stories and acceptance criteria.</w:t>
      </w:r>
    </w:p>
    <w:p w14:paraId="211B778F" w14:textId="77777777" w:rsidR="00423D26" w:rsidRDefault="00000000">
      <w:pPr>
        <w:pStyle w:val="ListBullet"/>
      </w:pPr>
      <w:r>
        <w:t>Critique AI-generated requirements.</w:t>
      </w:r>
    </w:p>
    <w:p w14:paraId="35C66651" w14:textId="77777777" w:rsidR="00423D26" w:rsidRDefault="00000000">
      <w:pPr>
        <w:pStyle w:val="Heading1"/>
      </w:pPr>
      <w:r>
        <w:t>Activity 1 - Stakeholder Map</w:t>
      </w:r>
    </w:p>
    <w:tbl>
      <w:tblPr>
        <w:tblStyle w:val="TableGrid"/>
        <w:tblW w:w="0" w:type="auto"/>
        <w:tblLook w:val="04A0" w:firstRow="1" w:lastRow="0" w:firstColumn="1" w:lastColumn="0" w:noHBand="0" w:noVBand="1"/>
      </w:tblPr>
      <w:tblGrid>
        <w:gridCol w:w="3360"/>
        <w:gridCol w:w="3360"/>
        <w:gridCol w:w="3360"/>
      </w:tblGrid>
      <w:tr w:rsidR="00423D26" w14:paraId="3D84AB65" w14:textId="77777777">
        <w:tc>
          <w:tcPr>
            <w:tcW w:w="3360" w:type="dxa"/>
          </w:tcPr>
          <w:p w14:paraId="17500234" w14:textId="77777777" w:rsidR="00423D26" w:rsidRDefault="00000000">
            <w:r>
              <w:t>Stakeholder</w:t>
            </w:r>
          </w:p>
        </w:tc>
        <w:tc>
          <w:tcPr>
            <w:tcW w:w="3360" w:type="dxa"/>
          </w:tcPr>
          <w:p w14:paraId="73713105" w14:textId="77777777" w:rsidR="00423D26" w:rsidRDefault="00000000">
            <w:r>
              <w:t>Need</w:t>
            </w:r>
          </w:p>
        </w:tc>
        <w:tc>
          <w:tcPr>
            <w:tcW w:w="3360" w:type="dxa"/>
          </w:tcPr>
          <w:p w14:paraId="58728C7E" w14:textId="77777777" w:rsidR="00423D26" w:rsidRDefault="00000000">
            <w:r>
              <w:t>Potential conflict</w:t>
            </w:r>
          </w:p>
        </w:tc>
      </w:tr>
      <w:tr w:rsidR="00423D26" w14:paraId="02925A4B" w14:textId="77777777">
        <w:tc>
          <w:tcPr>
            <w:tcW w:w="3360" w:type="dxa"/>
          </w:tcPr>
          <w:p w14:paraId="25B01191" w14:textId="1C8157EC" w:rsidR="00423D26" w:rsidRDefault="00112BB0">
            <w:r>
              <w:t>Receptionist</w:t>
            </w:r>
          </w:p>
        </w:tc>
        <w:tc>
          <w:tcPr>
            <w:tcW w:w="3360" w:type="dxa"/>
          </w:tcPr>
          <w:p w14:paraId="6E9EB347" w14:textId="39A96083" w:rsidR="00423D26" w:rsidRDefault="00112BB0">
            <w:r w:rsidRPr="00112BB0">
              <w:t>Fast appointment booking and easy record lookup</w:t>
            </w:r>
          </w:p>
        </w:tc>
        <w:tc>
          <w:tcPr>
            <w:tcW w:w="3360" w:type="dxa"/>
          </w:tcPr>
          <w:p w14:paraId="59508F32" w14:textId="02B3864C" w:rsidR="00423D26" w:rsidRDefault="00112BB0">
            <w:r w:rsidRPr="00112BB0">
              <w:t>Speed vs. accuracy - rushing may cause errors</w:t>
            </w:r>
          </w:p>
        </w:tc>
      </w:tr>
      <w:tr w:rsidR="00423D26" w14:paraId="5A2F0916" w14:textId="77777777">
        <w:tc>
          <w:tcPr>
            <w:tcW w:w="3360" w:type="dxa"/>
          </w:tcPr>
          <w:p w14:paraId="439E9CA7" w14:textId="70ECA2EE" w:rsidR="00423D26" w:rsidRDefault="00112BB0">
            <w:r>
              <w:t>Practitioner</w:t>
            </w:r>
          </w:p>
        </w:tc>
        <w:tc>
          <w:tcPr>
            <w:tcW w:w="3360" w:type="dxa"/>
          </w:tcPr>
          <w:p w14:paraId="36EC8F5C" w14:textId="4581ECA2" w:rsidR="00423D26" w:rsidRDefault="00112BB0">
            <w:r w:rsidRPr="00112BB0">
              <w:t>Clear daily schedule, no double-bookings</w:t>
            </w:r>
          </w:p>
        </w:tc>
        <w:tc>
          <w:tcPr>
            <w:tcW w:w="3360" w:type="dxa"/>
          </w:tcPr>
          <w:p w14:paraId="2C447AFD" w14:textId="7CFB0342" w:rsidR="00423D26" w:rsidRDefault="00112BB0">
            <w:r w:rsidRPr="00112BB0">
              <w:t>Wants full schedule visibility vs. patient privacy</w:t>
            </w:r>
          </w:p>
        </w:tc>
      </w:tr>
      <w:tr w:rsidR="00423D26" w14:paraId="6A572316" w14:textId="77777777">
        <w:tc>
          <w:tcPr>
            <w:tcW w:w="3360" w:type="dxa"/>
          </w:tcPr>
          <w:p w14:paraId="597C6E47" w14:textId="037E35AF" w:rsidR="00423D26" w:rsidRDefault="00112BB0">
            <w:r>
              <w:t>Patient</w:t>
            </w:r>
          </w:p>
        </w:tc>
        <w:tc>
          <w:tcPr>
            <w:tcW w:w="3360" w:type="dxa"/>
          </w:tcPr>
          <w:p w14:paraId="159F791B" w14:textId="4198CE9E" w:rsidR="00423D26" w:rsidRDefault="00112BB0">
            <w:r w:rsidRPr="00112BB0">
              <w:t>Quick booking, accurate records, privacy</w:t>
            </w:r>
          </w:p>
        </w:tc>
        <w:tc>
          <w:tcPr>
            <w:tcW w:w="3360" w:type="dxa"/>
          </w:tcPr>
          <w:p w14:paraId="21F5B616" w14:textId="2BB2C133" w:rsidR="00423D26" w:rsidRDefault="00112BB0">
            <w:r w:rsidRPr="00112BB0">
              <w:t>Privacy vs. staff needing full information access</w:t>
            </w:r>
          </w:p>
        </w:tc>
      </w:tr>
      <w:tr w:rsidR="00423D26" w14:paraId="1A6DBE58" w14:textId="77777777">
        <w:tc>
          <w:tcPr>
            <w:tcW w:w="3360" w:type="dxa"/>
          </w:tcPr>
          <w:p w14:paraId="2BE9EC91" w14:textId="25FB2395" w:rsidR="00423D26" w:rsidRDefault="00112BB0">
            <w:r>
              <w:t>Clinic Manager</w:t>
            </w:r>
          </w:p>
        </w:tc>
        <w:tc>
          <w:tcPr>
            <w:tcW w:w="3360" w:type="dxa"/>
          </w:tcPr>
          <w:p w14:paraId="48254DE4" w14:textId="25EF7C0E" w:rsidR="00423D26" w:rsidRDefault="00112BB0">
            <w:r w:rsidRPr="00112BB0">
              <w:t>Reports, oversight, efficient operations</w:t>
            </w:r>
          </w:p>
        </w:tc>
        <w:tc>
          <w:tcPr>
            <w:tcW w:w="3360" w:type="dxa"/>
          </w:tcPr>
          <w:p w14:paraId="5A2A0E26" w14:textId="5667577D" w:rsidR="00423D26" w:rsidRDefault="00112BB0">
            <w:r w:rsidRPr="00112BB0">
              <w:t>Detailed reporting vs. keeping system simple</w:t>
            </w:r>
          </w:p>
        </w:tc>
      </w:tr>
      <w:tr w:rsidR="00423D26" w14:paraId="39A0DFBB" w14:textId="77777777">
        <w:tc>
          <w:tcPr>
            <w:tcW w:w="3360" w:type="dxa"/>
          </w:tcPr>
          <w:p w14:paraId="7F2BF714" w14:textId="1CF02965" w:rsidR="00423D26" w:rsidRDefault="00112BB0">
            <w:r>
              <w:t>IT Support</w:t>
            </w:r>
          </w:p>
        </w:tc>
        <w:tc>
          <w:tcPr>
            <w:tcW w:w="3360" w:type="dxa"/>
          </w:tcPr>
          <w:p w14:paraId="54B2B48C" w14:textId="24228FC8" w:rsidR="00423D26" w:rsidRDefault="00112BB0">
            <w:r w:rsidRPr="00112BB0">
              <w:t>Easy maintenance, secure system</w:t>
            </w:r>
          </w:p>
        </w:tc>
        <w:tc>
          <w:tcPr>
            <w:tcW w:w="3360" w:type="dxa"/>
          </w:tcPr>
          <w:p w14:paraId="66C5497B" w14:textId="6B63B600" w:rsidR="00423D26" w:rsidRDefault="00112BB0">
            <w:r w:rsidRPr="00112BB0">
              <w:t>Security controls vs. user convenience</w:t>
            </w:r>
          </w:p>
        </w:tc>
      </w:tr>
    </w:tbl>
    <w:p w14:paraId="6BB3DFEC" w14:textId="77777777" w:rsidR="00423D26" w:rsidRDefault="00000000">
      <w:pPr>
        <w:pStyle w:val="Heading1"/>
      </w:pPr>
      <w:r>
        <w:t>Activity 2 - Functional or Non-Functional?</w:t>
      </w:r>
    </w:p>
    <w:p w14:paraId="6EA25C83" w14:textId="40A87298" w:rsidR="00423D26" w:rsidRDefault="00000000">
      <w:r>
        <w:t xml:space="preserve">□ Functional </w:t>
      </w:r>
      <w:r w:rsidR="00112BB0">
        <w:t>-</w:t>
      </w:r>
      <w:r>
        <w:t xml:space="preserve"> The system shall allow staff to cancel an appointment.</w:t>
      </w:r>
    </w:p>
    <w:p w14:paraId="65C4107D" w14:textId="76AD0564" w:rsidR="00423D26" w:rsidRDefault="00000000">
      <w:r>
        <w:t xml:space="preserve">□ Non-functional </w:t>
      </w:r>
      <w:r w:rsidR="00112BB0">
        <w:t>- The</w:t>
      </w:r>
      <w:r>
        <w:t xml:space="preserve"> system should remain responsive for the course-scale dataset.</w:t>
      </w:r>
    </w:p>
    <w:p w14:paraId="2DB971D7" w14:textId="5142718D" w:rsidR="00423D26" w:rsidRDefault="00000000">
      <w:r>
        <w:t xml:space="preserve">□ Functional </w:t>
      </w:r>
      <w:r w:rsidR="00112BB0">
        <w:t>- The</w:t>
      </w:r>
      <w:r>
        <w:t xml:space="preserve"> system shall retain cancelled appointments.</w:t>
      </w:r>
    </w:p>
    <w:p w14:paraId="3E510432" w14:textId="71E60390" w:rsidR="00423D26" w:rsidRDefault="00000000">
      <w:r>
        <w:t xml:space="preserve">□ Non-functional </w:t>
      </w:r>
      <w:r w:rsidR="00112BB0">
        <w:t xml:space="preserve">- </w:t>
      </w:r>
      <w:r>
        <w:t>Core business logic should be independently testable.</w:t>
      </w:r>
    </w:p>
    <w:p w14:paraId="451AC9C1" w14:textId="40D85212" w:rsidR="00423D26" w:rsidRDefault="00000000">
      <w:r>
        <w:t xml:space="preserve">□ Functional </w:t>
      </w:r>
      <w:r w:rsidR="00112BB0">
        <w:t>- The</w:t>
      </w:r>
      <w:r>
        <w:t xml:space="preserve"> system shall search for a patient by ID.</w:t>
      </w:r>
    </w:p>
    <w:p w14:paraId="611C2A66" w14:textId="77777777" w:rsidR="00112BB0" w:rsidRDefault="00112BB0"/>
    <w:p w14:paraId="02F6E6D5" w14:textId="77777777" w:rsidR="00112BB0" w:rsidRDefault="00112BB0"/>
    <w:p w14:paraId="2FBAD7EB" w14:textId="77777777" w:rsidR="00423D26" w:rsidRDefault="00000000">
      <w:pPr>
        <w:pStyle w:val="Heading1"/>
      </w:pPr>
      <w:r>
        <w:lastRenderedPageBreak/>
        <w:t>Activity 3 - Repair Ambiguous Requirements</w:t>
      </w:r>
    </w:p>
    <w:p w14:paraId="2DFA0DF1" w14:textId="77777777" w:rsidR="00423D26" w:rsidRDefault="00000000">
      <w:r>
        <w:t>The system should be easy to use.</w:t>
      </w:r>
    </w:p>
    <w:p w14:paraId="6CF59989" w14:textId="4834FF73" w:rsidR="00423D26" w:rsidRDefault="00000000">
      <w:r>
        <w:t xml:space="preserve">Problem: </w:t>
      </w:r>
      <w:r w:rsidR="00112BB0" w:rsidRPr="00112BB0">
        <w:t>"Easy" cannot be measured</w:t>
      </w:r>
      <w:r>
        <w:t xml:space="preserve">   Clarification question: </w:t>
      </w:r>
      <w:r w:rsidR="00112BB0" w:rsidRPr="00112BB0">
        <w:t>What tasks should a new staff member complete within 10 minutes of training?</w:t>
      </w:r>
    </w:p>
    <w:p w14:paraId="25100572" w14:textId="77777777" w:rsidR="00423D26" w:rsidRDefault="00000000">
      <w:r>
        <w:t>Patient search should be fast.</w:t>
      </w:r>
    </w:p>
    <w:p w14:paraId="72ADB6CF" w14:textId="1A945E5A" w:rsidR="00423D26" w:rsidRDefault="00000000">
      <w:r>
        <w:t xml:space="preserve">Problem: </w:t>
      </w:r>
      <w:r w:rsidR="00112BB0" w:rsidRPr="00112BB0">
        <w:t>No specific time limit defined</w:t>
      </w:r>
      <w:r>
        <w:t xml:space="preserve">   Clarification question: </w:t>
      </w:r>
      <w:r w:rsidR="00112BB0" w:rsidRPr="00112BB0">
        <w:t>Should search results appear within 2 seconds, 5 seconds, or another timeframe?</w:t>
      </w:r>
    </w:p>
    <w:p w14:paraId="0D4B1F95" w14:textId="77777777" w:rsidR="00423D26" w:rsidRDefault="00000000">
      <w:r>
        <w:t>The system should securely manage data.</w:t>
      </w:r>
    </w:p>
    <w:p w14:paraId="16075EB0" w14:textId="68CD68B0" w:rsidR="00423D26" w:rsidRDefault="00000000">
      <w:r>
        <w:t xml:space="preserve">Problem: </w:t>
      </w:r>
      <w:r w:rsidR="00112BB0" w:rsidRPr="00112BB0">
        <w:t>"Securely" has no clear definition</w:t>
      </w:r>
      <w:r>
        <w:t xml:space="preserve">  Clarification question: </w:t>
      </w:r>
      <w:r w:rsidR="00112BB0" w:rsidRPr="00112BB0">
        <w:t>Should we use password protection, role-based access, or encryption?</w:t>
      </w:r>
    </w:p>
    <w:p w14:paraId="33C84B52" w14:textId="77777777" w:rsidR="00423D26" w:rsidRDefault="00000000">
      <w:r>
        <w:t>Appointments should normally be easy to cancel.</w:t>
      </w:r>
    </w:p>
    <w:p w14:paraId="25FE6A46" w14:textId="13041F54" w:rsidR="00423D26" w:rsidRDefault="00000000">
      <w:r>
        <w:t xml:space="preserve">Problem: </w:t>
      </w:r>
      <w:r w:rsidR="00112BB0" w:rsidRPr="00112BB0">
        <w:t>Should we use password protection, role-based access, or encryption?</w:t>
      </w:r>
      <w:r w:rsidR="00112BB0">
        <w:t xml:space="preserve">  </w:t>
      </w:r>
      <w:r>
        <w:t xml:space="preserve">Clarification question: </w:t>
      </w:r>
      <w:r w:rsidR="00112BB0" w:rsidRPr="00112BB0">
        <w:t>Are there situations where appointments cannot be cancelled (e.g., within 1 hour of the appointment)?</w:t>
      </w:r>
    </w:p>
    <w:p w14:paraId="2C3FBEF8" w14:textId="77777777" w:rsidR="00423D26" w:rsidRDefault="00000000">
      <w:pPr>
        <w:pStyle w:val="Heading1"/>
      </w:pPr>
      <w:r>
        <w:t>Activity 4 - AI Requirements Audit</w:t>
      </w:r>
    </w:p>
    <w:p w14:paraId="248E0B22" w14:textId="77777777" w:rsidR="00423D26" w:rsidRDefault="00000000">
      <w:r>
        <w:t>Classify each suggestion: Confirmed / Assumption requiring validation / Unsupported / Out of scope.</w:t>
      </w:r>
    </w:p>
    <w:tbl>
      <w:tblPr>
        <w:tblStyle w:val="TableGrid"/>
        <w:tblW w:w="0" w:type="auto"/>
        <w:tblLook w:val="04A0" w:firstRow="1" w:lastRow="0" w:firstColumn="1" w:lastColumn="0" w:noHBand="0" w:noVBand="1"/>
      </w:tblPr>
      <w:tblGrid>
        <w:gridCol w:w="3360"/>
        <w:gridCol w:w="3360"/>
        <w:gridCol w:w="3360"/>
      </w:tblGrid>
      <w:tr w:rsidR="00423D26" w14:paraId="25B9E998" w14:textId="77777777">
        <w:tc>
          <w:tcPr>
            <w:tcW w:w="3360" w:type="dxa"/>
          </w:tcPr>
          <w:p w14:paraId="784DE56C" w14:textId="77777777" w:rsidR="00423D26" w:rsidRDefault="00000000">
            <w:r>
              <w:t>AI suggestion</w:t>
            </w:r>
          </w:p>
        </w:tc>
        <w:tc>
          <w:tcPr>
            <w:tcW w:w="3360" w:type="dxa"/>
          </w:tcPr>
          <w:p w14:paraId="5F676AC6" w14:textId="77777777" w:rsidR="00423D26" w:rsidRDefault="00000000">
            <w:r>
              <w:t>Classification</w:t>
            </w:r>
          </w:p>
        </w:tc>
        <w:tc>
          <w:tcPr>
            <w:tcW w:w="3360" w:type="dxa"/>
          </w:tcPr>
          <w:p w14:paraId="1D782897" w14:textId="77777777" w:rsidR="00423D26" w:rsidRDefault="00000000">
            <w:r>
              <w:t>Evidence / reason</w:t>
            </w:r>
          </w:p>
        </w:tc>
      </w:tr>
      <w:tr w:rsidR="00423D26" w14:paraId="770C4B7A" w14:textId="77777777">
        <w:tc>
          <w:tcPr>
            <w:tcW w:w="3360" w:type="dxa"/>
          </w:tcPr>
          <w:p w14:paraId="684343A8" w14:textId="77777777" w:rsidR="00423D26" w:rsidRDefault="00000000">
            <w:r>
              <w:t>Patients receive SMS reminders.</w:t>
            </w:r>
          </w:p>
        </w:tc>
        <w:tc>
          <w:tcPr>
            <w:tcW w:w="3360" w:type="dxa"/>
          </w:tcPr>
          <w:p w14:paraId="77878342" w14:textId="227FB954" w:rsidR="00423D26" w:rsidRPr="00112BB0" w:rsidRDefault="00112BB0">
            <w:r w:rsidRPr="00112BB0">
              <w:t>Unsupported</w:t>
            </w:r>
          </w:p>
        </w:tc>
        <w:tc>
          <w:tcPr>
            <w:tcW w:w="3360" w:type="dxa"/>
          </w:tcPr>
          <w:p w14:paraId="24C36527" w14:textId="7F98A2FE" w:rsidR="00423D26" w:rsidRDefault="000B607E">
            <w:r w:rsidRPr="000B607E">
              <w:t>Client brief doesn't mention SMS or reminders</w:t>
            </w:r>
          </w:p>
        </w:tc>
      </w:tr>
      <w:tr w:rsidR="00423D26" w14:paraId="3D3EC777" w14:textId="77777777">
        <w:tc>
          <w:tcPr>
            <w:tcW w:w="3360" w:type="dxa"/>
          </w:tcPr>
          <w:p w14:paraId="2DB87E02" w14:textId="77777777" w:rsidR="00423D26" w:rsidRDefault="00000000">
            <w:r>
              <w:t>Facial recognition login.</w:t>
            </w:r>
          </w:p>
        </w:tc>
        <w:tc>
          <w:tcPr>
            <w:tcW w:w="3360" w:type="dxa"/>
          </w:tcPr>
          <w:p w14:paraId="19C6E1C7" w14:textId="3B1C4EF6" w:rsidR="00423D26" w:rsidRDefault="00112BB0">
            <w:r w:rsidRPr="00112BB0">
              <w:t>Out of scope</w:t>
            </w:r>
          </w:p>
        </w:tc>
        <w:tc>
          <w:tcPr>
            <w:tcW w:w="3360" w:type="dxa"/>
          </w:tcPr>
          <w:p w14:paraId="7DD05AF8" w14:textId="0EE8176C" w:rsidR="00423D26" w:rsidRDefault="000B607E">
            <w:r w:rsidRPr="000B607E">
              <w:t>Too complex for a small clinic system</w:t>
            </w:r>
          </w:p>
        </w:tc>
      </w:tr>
      <w:tr w:rsidR="00423D26" w14:paraId="0B6B2C72" w14:textId="77777777">
        <w:tc>
          <w:tcPr>
            <w:tcW w:w="3360" w:type="dxa"/>
          </w:tcPr>
          <w:p w14:paraId="2C77054F" w14:textId="77777777" w:rsidR="00423D26" w:rsidRDefault="00000000">
            <w:r>
              <w:t>Receptionists create appointments.</w:t>
            </w:r>
          </w:p>
        </w:tc>
        <w:tc>
          <w:tcPr>
            <w:tcW w:w="3360" w:type="dxa"/>
          </w:tcPr>
          <w:p w14:paraId="6D1382CF" w14:textId="4ACB1FFD" w:rsidR="00423D26" w:rsidRPr="00112BB0" w:rsidRDefault="00112BB0">
            <w:r w:rsidRPr="00112BB0">
              <w:t>Confirmed</w:t>
            </w:r>
          </w:p>
        </w:tc>
        <w:tc>
          <w:tcPr>
            <w:tcW w:w="3360" w:type="dxa"/>
          </w:tcPr>
          <w:p w14:paraId="208E3A9C" w14:textId="76888524" w:rsidR="00423D26" w:rsidRDefault="000B607E">
            <w:r w:rsidRPr="000B607E">
              <w:t>Core requirement from client brief</w:t>
            </w:r>
          </w:p>
        </w:tc>
      </w:tr>
      <w:tr w:rsidR="00423D26" w14:paraId="23AE68B8" w14:textId="77777777">
        <w:tc>
          <w:tcPr>
            <w:tcW w:w="3360" w:type="dxa"/>
          </w:tcPr>
          <w:p w14:paraId="2994C69D" w14:textId="77777777" w:rsidR="00423D26" w:rsidRDefault="00000000">
            <w:r>
              <w:t>Online payment.</w:t>
            </w:r>
          </w:p>
        </w:tc>
        <w:tc>
          <w:tcPr>
            <w:tcW w:w="3360" w:type="dxa"/>
          </w:tcPr>
          <w:p w14:paraId="4B944D86" w14:textId="203CDCB3" w:rsidR="00423D26" w:rsidRDefault="000B607E">
            <w:r w:rsidRPr="000B607E">
              <w:t>Unsupported</w:t>
            </w:r>
          </w:p>
        </w:tc>
        <w:tc>
          <w:tcPr>
            <w:tcW w:w="3360" w:type="dxa"/>
          </w:tcPr>
          <w:p w14:paraId="136EFB61" w14:textId="05580AEE" w:rsidR="00423D26" w:rsidRDefault="000B607E">
            <w:r w:rsidRPr="000B607E">
              <w:t>No mention of payments in requirements</w:t>
            </w:r>
          </w:p>
        </w:tc>
      </w:tr>
      <w:tr w:rsidR="00423D26" w14:paraId="60521936" w14:textId="77777777">
        <w:tc>
          <w:tcPr>
            <w:tcW w:w="3360" w:type="dxa"/>
          </w:tcPr>
          <w:p w14:paraId="74F42253" w14:textId="77777777" w:rsidR="00423D26" w:rsidRDefault="00000000">
            <w:r>
              <w:t>Practitioners view schedules.</w:t>
            </w:r>
          </w:p>
        </w:tc>
        <w:tc>
          <w:tcPr>
            <w:tcW w:w="3360" w:type="dxa"/>
          </w:tcPr>
          <w:p w14:paraId="54D5AEEE" w14:textId="6CA00BB7" w:rsidR="00423D26" w:rsidRDefault="000B607E">
            <w:r w:rsidRPr="000B607E">
              <w:t>Assumption requiring validation</w:t>
            </w:r>
          </w:p>
        </w:tc>
        <w:tc>
          <w:tcPr>
            <w:tcW w:w="3360" w:type="dxa"/>
          </w:tcPr>
          <w:p w14:paraId="24A4C624" w14:textId="6748333A" w:rsidR="00423D26" w:rsidRDefault="000B607E">
            <w:r w:rsidRPr="000B607E">
              <w:t>Logical but not explicitly stated by client</w:t>
            </w:r>
          </w:p>
        </w:tc>
      </w:tr>
      <w:tr w:rsidR="00423D26" w14:paraId="1F204596" w14:textId="77777777">
        <w:tc>
          <w:tcPr>
            <w:tcW w:w="3360" w:type="dxa"/>
          </w:tcPr>
          <w:p w14:paraId="489E070E" w14:textId="77777777" w:rsidR="00423D26" w:rsidRDefault="00000000">
            <w:r>
              <w:t>AI recommends treatments.</w:t>
            </w:r>
          </w:p>
        </w:tc>
        <w:tc>
          <w:tcPr>
            <w:tcW w:w="3360" w:type="dxa"/>
          </w:tcPr>
          <w:p w14:paraId="71818723" w14:textId="4447E19C" w:rsidR="00423D26" w:rsidRDefault="000B607E">
            <w:r w:rsidRPr="000B607E">
              <w:t>Out of scope</w:t>
            </w:r>
          </w:p>
        </w:tc>
        <w:tc>
          <w:tcPr>
            <w:tcW w:w="3360" w:type="dxa"/>
          </w:tcPr>
          <w:p w14:paraId="112A4EDE" w14:textId="48377C57" w:rsidR="00423D26" w:rsidRDefault="000B607E">
            <w:r w:rsidRPr="000B607E">
              <w:t>This is a medical decision tool, not an admin system</w:t>
            </w:r>
          </w:p>
        </w:tc>
      </w:tr>
      <w:tr w:rsidR="00423D26" w14:paraId="69830EE8" w14:textId="77777777">
        <w:tc>
          <w:tcPr>
            <w:tcW w:w="3360" w:type="dxa"/>
          </w:tcPr>
          <w:p w14:paraId="341A420B" w14:textId="77777777" w:rsidR="00423D26" w:rsidRDefault="00000000">
            <w:r>
              <w:t>Cancelled appointments remain in history.</w:t>
            </w:r>
          </w:p>
        </w:tc>
        <w:tc>
          <w:tcPr>
            <w:tcW w:w="3360" w:type="dxa"/>
          </w:tcPr>
          <w:p w14:paraId="6E645C76" w14:textId="167FBEB7" w:rsidR="00423D26" w:rsidRDefault="000B607E">
            <w:r w:rsidRPr="000B607E">
              <w:t>Assumption requiring validation</w:t>
            </w:r>
          </w:p>
        </w:tc>
        <w:tc>
          <w:tcPr>
            <w:tcW w:w="3360" w:type="dxa"/>
          </w:tcPr>
          <w:p w14:paraId="1B3C0B1D" w14:textId="7D6804A1" w:rsidR="00423D26" w:rsidRDefault="000B607E">
            <w:r w:rsidRPr="000B607E">
              <w:t>Related to appointment history but needs confirmation</w:t>
            </w:r>
          </w:p>
        </w:tc>
      </w:tr>
    </w:tbl>
    <w:p w14:paraId="63DFBD09" w14:textId="77777777" w:rsidR="00423D26" w:rsidRDefault="00000000">
      <w:pPr>
        <w:pStyle w:val="Heading1"/>
      </w:pPr>
      <w:r>
        <w:t>Exit question</w:t>
      </w:r>
    </w:p>
    <w:p w14:paraId="1963EB8C" w14:textId="77777777" w:rsidR="00423D26" w:rsidRDefault="00000000">
      <w:r>
        <w:t>Why is 'AI suggested it' not sufficient evidence for a requirement?</w:t>
      </w:r>
    </w:p>
    <w:p w14:paraId="0AEE91AA" w14:textId="34B713F0" w:rsidR="000B607E" w:rsidRDefault="000B607E">
      <w:r w:rsidRPr="000B607E">
        <w:t>AI tools generate suggestions based on common patterns from training data, not from understanding what this specific client actually needs. AI might suggest features that sound reasonable but were never requested, or miss critical requirements unique to SmartCare. Requirements must be traced back to actual client statements, documented problems, or confirmed answers - not AI assumptions about what a "typical" system should have.</w:t>
      </w:r>
    </w:p>
    <w:sectPr w:rsidR="000B607E"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7443807">
    <w:abstractNumId w:val="8"/>
  </w:num>
  <w:num w:numId="2" w16cid:durableId="1746414496">
    <w:abstractNumId w:val="6"/>
  </w:num>
  <w:num w:numId="3" w16cid:durableId="170997628">
    <w:abstractNumId w:val="5"/>
  </w:num>
  <w:num w:numId="4" w16cid:durableId="1648899972">
    <w:abstractNumId w:val="4"/>
  </w:num>
  <w:num w:numId="5" w16cid:durableId="1911235980">
    <w:abstractNumId w:val="7"/>
  </w:num>
  <w:num w:numId="6" w16cid:durableId="137842063">
    <w:abstractNumId w:val="3"/>
  </w:num>
  <w:num w:numId="7" w16cid:durableId="1051538725">
    <w:abstractNumId w:val="2"/>
  </w:num>
  <w:num w:numId="8" w16cid:durableId="1034885444">
    <w:abstractNumId w:val="1"/>
  </w:num>
  <w:num w:numId="9" w16cid:durableId="147795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07E"/>
    <w:rsid w:val="00112BB0"/>
    <w:rsid w:val="0015074B"/>
    <w:rsid w:val="0029639D"/>
    <w:rsid w:val="00326F90"/>
    <w:rsid w:val="00354B9C"/>
    <w:rsid w:val="00423D26"/>
    <w:rsid w:val="004F004A"/>
    <w:rsid w:val="00AA1D8D"/>
    <w:rsid w:val="00B47730"/>
    <w:rsid w:val="00C819B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AA8D6C1-B8A7-433E-AA1D-B420FC78E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2</Pages>
  <Words>516</Words>
  <Characters>2944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Arjun.Arun Madambikattil</cp:lastModifiedBy>
  <cp:revision>3</cp:revision>
  <dcterms:created xsi:type="dcterms:W3CDTF">2013-12-23T23:15:00Z</dcterms:created>
  <dcterms:modified xsi:type="dcterms:W3CDTF">2026-09-11T10:54:00Z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2026-09-04T07:43:56Z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88ab3b56-7aed-42d1-aa9f-bc4bff511524</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