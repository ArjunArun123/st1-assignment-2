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C389" w14:textId="58D0A55D" w:rsidR="00754A03" w:rsidRDefault="00754A03">
      <w:pPr>
        <w:pStyle w:val="Title"/>
        <w:jc w:val="center"/>
      </w:pPr>
      <w:r>
        <w:t>Assignment 2 – Case Study Lab</w:t>
      </w:r>
    </w:p>
    <w:p w14:paraId="1631E5E5" w14:textId="77777777" w:rsidR="00754A03" w:rsidRDefault="00754A03">
      <w:pPr>
        <w:pStyle w:val="Title"/>
        <w:jc w:val="center"/>
      </w:pPr>
      <w:r>
        <w:t>Stage 2 Lab Activities</w:t>
      </w:r>
    </w:p>
    <w:p w14:paraId="274604CC" w14:textId="74770CC5" w:rsidR="000A18CA" w:rsidRDefault="00000000">
      <w:pPr>
        <w:pStyle w:val="Title"/>
        <w:jc w:val="center"/>
      </w:pPr>
      <w:r>
        <w:t xml:space="preserve">SmartCare Requirements Engineering </w:t>
      </w:r>
    </w:p>
    <w:p w14:paraId="4432C640" w14:textId="19F600FD" w:rsidR="000A18CA" w:rsidRDefault="00000000">
      <w:pPr>
        <w:jc w:val="center"/>
      </w:pPr>
      <w:r>
        <w:t xml:space="preserve">AI OFF -&gt; AI ON -&gt; VERIFY | </w:t>
      </w:r>
      <w:r w:rsidR="004B0A89">
        <w:t>1 hour</w:t>
      </w:r>
    </w:p>
    <w:p w14:paraId="6AEC4B4E" w14:textId="77777777" w:rsidR="000A18CA" w:rsidRDefault="00000000">
      <w:pPr>
        <w:pStyle w:val="Heading1"/>
      </w:pPr>
      <w:r>
        <w:t>Learning objectives</w:t>
      </w:r>
    </w:p>
    <w:p w14:paraId="0611E92C" w14:textId="77777777" w:rsidR="000A18CA" w:rsidRDefault="00000000">
      <w:pPr>
        <w:pStyle w:val="ListBullet"/>
      </w:pPr>
      <w:proofErr w:type="spellStart"/>
      <w:r>
        <w:t>Analyse</w:t>
      </w:r>
      <w:proofErr w:type="spellEnd"/>
      <w:r>
        <w:t xml:space="preserve"> the SmartCare client brief.</w:t>
      </w:r>
    </w:p>
    <w:p w14:paraId="782AFDF2" w14:textId="77777777" w:rsidR="000A18CA" w:rsidRDefault="00000000">
      <w:pPr>
        <w:pStyle w:val="ListBullet"/>
      </w:pPr>
      <w:r>
        <w:t>Identify stakeholders and scope.</w:t>
      </w:r>
    </w:p>
    <w:p w14:paraId="245D1943" w14:textId="77777777" w:rsidR="000A18CA" w:rsidRDefault="00000000">
      <w:pPr>
        <w:pStyle w:val="ListBullet"/>
      </w:pPr>
      <w:r>
        <w:t>Write functional and non-functional requirements.</w:t>
      </w:r>
    </w:p>
    <w:p w14:paraId="229EEBFE" w14:textId="77777777" w:rsidR="000A18CA" w:rsidRDefault="00000000">
      <w:pPr>
        <w:pStyle w:val="ListBullet"/>
      </w:pPr>
      <w:r>
        <w:t>Develop user stories and Given-When-Then acceptance criteria.</w:t>
      </w:r>
    </w:p>
    <w:p w14:paraId="45D04225" w14:textId="77777777" w:rsidR="000A18CA" w:rsidRDefault="00000000">
      <w:pPr>
        <w:pStyle w:val="ListBullet"/>
      </w:pPr>
      <w:r>
        <w:t>Use AI to critique requirements without allowing it to invent stakeholder needs.</w:t>
      </w:r>
    </w:p>
    <w:p w14:paraId="61865B3C" w14:textId="77777777" w:rsidR="000A18CA" w:rsidRDefault="00000000">
      <w:pPr>
        <w:pStyle w:val="ListBullet"/>
      </w:pPr>
      <w:r>
        <w:t>Produce SmartCare Requirements Specification v1.0.</w:t>
      </w:r>
    </w:p>
    <w:p w14:paraId="7A66E5CF" w14:textId="77777777" w:rsidR="000A18CA" w:rsidRDefault="00000000">
      <w:pPr>
        <w:pStyle w:val="Heading1"/>
      </w:pPr>
      <w:r>
        <w:t>Part A - Client Brief: AI OFF</w:t>
      </w:r>
    </w:p>
    <w:p w14:paraId="588B2E4F" w14:textId="77777777" w:rsidR="000A18CA" w:rsidRDefault="00000000">
      <w:r>
        <w:t>SmartCare uses spreadsheets and paper records. Staff report duplicate bookings, difficulty finding patient information, inconsistent appointment status and limited appointment history. Management wants a small, maintainable patient, practitioner and appointment system.</w:t>
      </w:r>
    </w:p>
    <w:p w14:paraId="6E7C6D21" w14:textId="77777777" w:rsidR="000A18CA" w:rsidRDefault="00000000">
      <w:pPr>
        <w:pStyle w:val="Heading1"/>
      </w:pPr>
      <w:r>
        <w:t>Part B - Stakeholders and Scope: AI OFF</w:t>
      </w:r>
    </w:p>
    <w:p w14:paraId="3673826D" w14:textId="77777777" w:rsidR="000A18CA" w:rsidRDefault="00000000">
      <w:r>
        <w:t>Identify at least four stakeholders. Create In Scope and Out of Scope lists. Label uncertain features as provisional rather than confirmed.</w:t>
      </w:r>
    </w:p>
    <w:p w14:paraId="27FD9226" w14:textId="10BA3B0D" w:rsidR="002B11C4" w:rsidRPr="002B11C4" w:rsidRDefault="002B11C4" w:rsidP="002B11C4">
      <w:r w:rsidRPr="002B11C4">
        <w:rPr>
          <w:b/>
          <w:bCs/>
        </w:rPr>
        <w:t>Receptionists</w:t>
      </w:r>
      <w:r w:rsidRPr="002B11C4">
        <w:t xml:space="preserve"> - Need to book, edit, and cancel appointments quickly</w:t>
      </w:r>
    </w:p>
    <w:p w14:paraId="45DC8024" w14:textId="53782C0D" w:rsidR="002B11C4" w:rsidRPr="002B11C4" w:rsidRDefault="002B11C4" w:rsidP="002B11C4">
      <w:r w:rsidRPr="002B11C4">
        <w:rPr>
          <w:b/>
          <w:bCs/>
        </w:rPr>
        <w:t>Practitioners (GPs)</w:t>
      </w:r>
      <w:r w:rsidRPr="002B11C4">
        <w:t xml:space="preserve"> - Need to view their daily schedules without conflicts</w:t>
      </w:r>
    </w:p>
    <w:p w14:paraId="372CB1BB" w14:textId="443ECFC1" w:rsidR="002B11C4" w:rsidRPr="002B11C4" w:rsidRDefault="002B11C4" w:rsidP="002B11C4">
      <w:r w:rsidRPr="002B11C4">
        <w:rPr>
          <w:b/>
          <w:bCs/>
        </w:rPr>
        <w:t>Patients</w:t>
      </w:r>
      <w:r w:rsidRPr="002B11C4">
        <w:t xml:space="preserve"> - Need accurate records and reliable appointment booking</w:t>
      </w:r>
    </w:p>
    <w:p w14:paraId="480E4A7A" w14:textId="38B50192" w:rsidR="002B11C4" w:rsidRDefault="002B11C4" w:rsidP="002B11C4">
      <w:r w:rsidRPr="002B11C4">
        <w:rPr>
          <w:b/>
          <w:bCs/>
        </w:rPr>
        <w:t>Clinic Managers</w:t>
      </w:r>
      <w:r w:rsidRPr="002B11C4">
        <w:t xml:space="preserve"> - Need oversight of operations and basic reporting</w:t>
      </w:r>
    </w:p>
    <w:p w14:paraId="01D95148" w14:textId="77777777" w:rsidR="002B11C4" w:rsidRPr="002B11C4" w:rsidRDefault="002B11C4" w:rsidP="002B11C4">
      <w:r w:rsidRPr="002B11C4">
        <w:rPr>
          <w:b/>
          <w:bCs/>
        </w:rPr>
        <w:t>In Scope:</w:t>
      </w:r>
    </w:p>
    <w:p w14:paraId="090FDD60" w14:textId="77777777" w:rsidR="002B11C4" w:rsidRPr="002B11C4" w:rsidRDefault="002B11C4" w:rsidP="002B11C4">
      <w:pPr>
        <w:numPr>
          <w:ilvl w:val="0"/>
          <w:numId w:val="10"/>
        </w:numPr>
      </w:pPr>
      <w:r w:rsidRPr="002B11C4">
        <w:t>Patient record creation and management</w:t>
      </w:r>
    </w:p>
    <w:p w14:paraId="40AC516B" w14:textId="77777777" w:rsidR="002B11C4" w:rsidRPr="002B11C4" w:rsidRDefault="002B11C4" w:rsidP="002B11C4">
      <w:pPr>
        <w:numPr>
          <w:ilvl w:val="0"/>
          <w:numId w:val="10"/>
        </w:numPr>
      </w:pPr>
      <w:r w:rsidRPr="002B11C4">
        <w:t>Practitioner information management</w:t>
      </w:r>
    </w:p>
    <w:p w14:paraId="2DBC406B" w14:textId="77777777" w:rsidR="002B11C4" w:rsidRPr="002B11C4" w:rsidRDefault="002B11C4" w:rsidP="002B11C4">
      <w:pPr>
        <w:numPr>
          <w:ilvl w:val="0"/>
          <w:numId w:val="10"/>
        </w:numPr>
      </w:pPr>
      <w:r w:rsidRPr="002B11C4">
        <w:t>Appointment booking, viewing, and cancellation</w:t>
      </w:r>
    </w:p>
    <w:p w14:paraId="2A000929" w14:textId="77777777" w:rsidR="002B11C4" w:rsidRPr="002B11C4" w:rsidRDefault="002B11C4" w:rsidP="002B11C4">
      <w:pPr>
        <w:numPr>
          <w:ilvl w:val="0"/>
          <w:numId w:val="10"/>
        </w:numPr>
      </w:pPr>
      <w:r w:rsidRPr="002B11C4">
        <w:t>Preventing double-booking of practitioners</w:t>
      </w:r>
    </w:p>
    <w:p w14:paraId="5E6C3DE3" w14:textId="77777777" w:rsidR="002B11C4" w:rsidRPr="002B11C4" w:rsidRDefault="002B11C4" w:rsidP="002B11C4">
      <w:pPr>
        <w:numPr>
          <w:ilvl w:val="0"/>
          <w:numId w:val="10"/>
        </w:numPr>
      </w:pPr>
      <w:r w:rsidRPr="002B11C4">
        <w:t>Basic search functionality for patients</w:t>
      </w:r>
    </w:p>
    <w:p w14:paraId="798F1F0E" w14:textId="77777777" w:rsidR="002B11C4" w:rsidRPr="002B11C4" w:rsidRDefault="002B11C4" w:rsidP="002B11C4">
      <w:pPr>
        <w:numPr>
          <w:ilvl w:val="0"/>
          <w:numId w:val="10"/>
        </w:numPr>
      </w:pPr>
      <w:r w:rsidRPr="002B11C4">
        <w:lastRenderedPageBreak/>
        <w:t>Appointment history tracking</w:t>
      </w:r>
    </w:p>
    <w:p w14:paraId="02A74404" w14:textId="77777777" w:rsidR="002B11C4" w:rsidRPr="002B11C4" w:rsidRDefault="002B11C4" w:rsidP="002B11C4">
      <w:r w:rsidRPr="002B11C4">
        <w:rPr>
          <w:b/>
          <w:bCs/>
        </w:rPr>
        <w:t>Out of Scope:</w:t>
      </w:r>
    </w:p>
    <w:p w14:paraId="65E8FE87" w14:textId="77777777" w:rsidR="002B11C4" w:rsidRPr="002B11C4" w:rsidRDefault="002B11C4" w:rsidP="002B11C4">
      <w:pPr>
        <w:numPr>
          <w:ilvl w:val="0"/>
          <w:numId w:val="11"/>
        </w:numPr>
      </w:pPr>
      <w:r w:rsidRPr="002B11C4">
        <w:t>Online patient self-booking portal</w:t>
      </w:r>
    </w:p>
    <w:p w14:paraId="36798046" w14:textId="77777777" w:rsidR="002B11C4" w:rsidRPr="002B11C4" w:rsidRDefault="002B11C4" w:rsidP="002B11C4">
      <w:pPr>
        <w:numPr>
          <w:ilvl w:val="0"/>
          <w:numId w:val="11"/>
        </w:numPr>
      </w:pPr>
      <w:r w:rsidRPr="002B11C4">
        <w:t>Payment processing or billing</w:t>
      </w:r>
    </w:p>
    <w:p w14:paraId="6E3AD83E" w14:textId="77777777" w:rsidR="002B11C4" w:rsidRPr="002B11C4" w:rsidRDefault="002B11C4" w:rsidP="002B11C4">
      <w:pPr>
        <w:numPr>
          <w:ilvl w:val="0"/>
          <w:numId w:val="11"/>
        </w:numPr>
      </w:pPr>
      <w:r w:rsidRPr="002B11C4">
        <w:t>SMS/email reminder system</w:t>
      </w:r>
    </w:p>
    <w:p w14:paraId="6286A20E" w14:textId="77777777" w:rsidR="002B11C4" w:rsidRPr="002B11C4" w:rsidRDefault="002B11C4" w:rsidP="002B11C4">
      <w:pPr>
        <w:numPr>
          <w:ilvl w:val="0"/>
          <w:numId w:val="11"/>
        </w:numPr>
      </w:pPr>
      <w:r w:rsidRPr="002B11C4">
        <w:t>AI-based diagnosis or treatment recommendations</w:t>
      </w:r>
    </w:p>
    <w:p w14:paraId="6203E3B4" w14:textId="77777777" w:rsidR="002B11C4" w:rsidRPr="002B11C4" w:rsidRDefault="002B11C4" w:rsidP="002B11C4">
      <w:pPr>
        <w:numPr>
          <w:ilvl w:val="0"/>
          <w:numId w:val="11"/>
        </w:numPr>
      </w:pPr>
      <w:r w:rsidRPr="002B11C4">
        <w:t>Insurance claim processing</w:t>
      </w:r>
    </w:p>
    <w:p w14:paraId="4A434A74" w14:textId="77777777" w:rsidR="002B11C4" w:rsidRPr="002B11C4" w:rsidRDefault="002B11C4" w:rsidP="002B11C4">
      <w:pPr>
        <w:numPr>
          <w:ilvl w:val="0"/>
          <w:numId w:val="11"/>
        </w:numPr>
      </w:pPr>
      <w:r w:rsidRPr="002B11C4">
        <w:t>Biometric or facial recognition login</w:t>
      </w:r>
    </w:p>
    <w:p w14:paraId="128C2AB8" w14:textId="77777777" w:rsidR="002B11C4" w:rsidRPr="002B11C4" w:rsidRDefault="002B11C4" w:rsidP="002B11C4">
      <w:r w:rsidRPr="002B11C4">
        <w:rPr>
          <w:b/>
          <w:bCs/>
        </w:rPr>
        <w:t>Provisional:</w:t>
      </w:r>
    </w:p>
    <w:p w14:paraId="264FA1DF" w14:textId="77777777" w:rsidR="002B11C4" w:rsidRPr="002B11C4" w:rsidRDefault="002B11C4" w:rsidP="002B11C4">
      <w:pPr>
        <w:numPr>
          <w:ilvl w:val="0"/>
          <w:numId w:val="12"/>
        </w:numPr>
      </w:pPr>
      <w:r w:rsidRPr="002B11C4">
        <w:t>Whether cancelled appointments remain in history</w:t>
      </w:r>
    </w:p>
    <w:p w14:paraId="5801B75C" w14:textId="77777777" w:rsidR="002B11C4" w:rsidRPr="002B11C4" w:rsidRDefault="002B11C4" w:rsidP="002B11C4">
      <w:pPr>
        <w:numPr>
          <w:ilvl w:val="0"/>
          <w:numId w:val="12"/>
        </w:numPr>
      </w:pPr>
      <w:r w:rsidRPr="002B11C4">
        <w:t>Specific report types for managers</w:t>
      </w:r>
    </w:p>
    <w:p w14:paraId="0365B9E2" w14:textId="77777777" w:rsidR="002B11C4" w:rsidRDefault="002B11C4" w:rsidP="002B11C4"/>
    <w:p w14:paraId="085F57C2" w14:textId="77777777" w:rsidR="000A18CA" w:rsidRDefault="00000000">
      <w:pPr>
        <w:pStyle w:val="Heading1"/>
      </w:pPr>
      <w:r>
        <w:t>Part C - Functional Requirements: AI OFF</w:t>
      </w:r>
    </w:p>
    <w:p w14:paraId="4CB65DE1" w14:textId="77777777" w:rsidR="000A18CA" w:rsidRDefault="00000000">
      <w:r>
        <w:t>Write 8-12 numbered functional requirements using FR-01, FR-02 and so on. Each should describe one observable capability.</w:t>
      </w:r>
    </w:p>
    <w:p w14:paraId="6981F23C" w14:textId="77777777" w:rsidR="002B11C4" w:rsidRPr="002B11C4" w:rsidRDefault="002B11C4" w:rsidP="002B11C4">
      <w:r w:rsidRPr="002B11C4">
        <w:rPr>
          <w:b/>
          <w:bCs/>
        </w:rPr>
        <w:t>FR-01:</w:t>
      </w:r>
      <w:r w:rsidRPr="002B11C4">
        <w:t xml:space="preserve"> The system shall allow receptionists to create new patient records with name, contact information, and date of birth.</w:t>
      </w:r>
    </w:p>
    <w:p w14:paraId="3936CCA7" w14:textId="77777777" w:rsidR="002B11C4" w:rsidRPr="002B11C4" w:rsidRDefault="002B11C4" w:rsidP="002B11C4">
      <w:r w:rsidRPr="002B11C4">
        <w:rPr>
          <w:b/>
          <w:bCs/>
        </w:rPr>
        <w:t>FR-02:</w:t>
      </w:r>
      <w:r w:rsidRPr="002B11C4">
        <w:t xml:space="preserve"> The system shall allow staff to book appointments by specifying patient, practitioner, date and time.</w:t>
      </w:r>
    </w:p>
    <w:p w14:paraId="0655E8E1" w14:textId="77777777" w:rsidR="002B11C4" w:rsidRPr="002B11C4" w:rsidRDefault="002B11C4" w:rsidP="002B11C4">
      <w:r w:rsidRPr="002B11C4">
        <w:rPr>
          <w:b/>
          <w:bCs/>
        </w:rPr>
        <w:t>FR-03:</w:t>
      </w:r>
      <w:r w:rsidRPr="002B11C4">
        <w:t xml:space="preserve"> The system shall prevent booking a practitioner for two appointments at the same date and time.</w:t>
      </w:r>
    </w:p>
    <w:p w14:paraId="28D3BAC9" w14:textId="77777777" w:rsidR="002B11C4" w:rsidRPr="002B11C4" w:rsidRDefault="002B11C4" w:rsidP="002B11C4">
      <w:r w:rsidRPr="002B11C4">
        <w:rPr>
          <w:b/>
          <w:bCs/>
        </w:rPr>
        <w:t>FR-04:</w:t>
      </w:r>
      <w:r w:rsidRPr="002B11C4">
        <w:t xml:space="preserve"> The system shall allow receptionists to cancel existing appointments.</w:t>
      </w:r>
    </w:p>
    <w:p w14:paraId="5DB16997" w14:textId="77777777" w:rsidR="002B11C4" w:rsidRPr="002B11C4" w:rsidRDefault="002B11C4" w:rsidP="002B11C4">
      <w:r w:rsidRPr="002B11C4">
        <w:rPr>
          <w:b/>
          <w:bCs/>
        </w:rPr>
        <w:t>FR-05:</w:t>
      </w:r>
      <w:r w:rsidRPr="002B11C4">
        <w:t xml:space="preserve"> The </w:t>
      </w:r>
      <w:proofErr w:type="gramStart"/>
      <w:r w:rsidRPr="002B11C4">
        <w:t>system shall</w:t>
      </w:r>
      <w:proofErr w:type="gramEnd"/>
      <w:r w:rsidRPr="002B11C4">
        <w:t xml:space="preserve"> allow users to search for patients by name or patient ID.</w:t>
      </w:r>
    </w:p>
    <w:p w14:paraId="7A2CA503" w14:textId="77777777" w:rsidR="002B11C4" w:rsidRPr="002B11C4" w:rsidRDefault="002B11C4" w:rsidP="002B11C4">
      <w:r w:rsidRPr="002B11C4">
        <w:rPr>
          <w:b/>
          <w:bCs/>
        </w:rPr>
        <w:t>FR-06:</w:t>
      </w:r>
      <w:r w:rsidRPr="002B11C4">
        <w:t xml:space="preserve"> The system shall display a practitioner's schedule showing all appointments for a selected date.</w:t>
      </w:r>
    </w:p>
    <w:p w14:paraId="1DC35828" w14:textId="77777777" w:rsidR="002B11C4" w:rsidRPr="002B11C4" w:rsidRDefault="002B11C4" w:rsidP="002B11C4">
      <w:r w:rsidRPr="002B11C4">
        <w:rPr>
          <w:b/>
          <w:bCs/>
        </w:rPr>
        <w:t>FR-07:</w:t>
      </w:r>
      <w:r w:rsidRPr="002B11C4">
        <w:t xml:space="preserve"> The system shall validate that patient name is not empty before saving.</w:t>
      </w:r>
    </w:p>
    <w:p w14:paraId="6A19B7F1" w14:textId="77777777" w:rsidR="002B11C4" w:rsidRPr="002B11C4" w:rsidRDefault="002B11C4" w:rsidP="002B11C4">
      <w:r w:rsidRPr="002B11C4">
        <w:rPr>
          <w:b/>
          <w:bCs/>
        </w:rPr>
        <w:t>FR-08:</w:t>
      </w:r>
      <w:r w:rsidRPr="002B11C4">
        <w:t xml:space="preserve"> The system shall validate that practitioner name is not empty before saving.</w:t>
      </w:r>
    </w:p>
    <w:p w14:paraId="77B28857" w14:textId="77777777" w:rsidR="002B11C4" w:rsidRPr="002B11C4" w:rsidRDefault="002B11C4" w:rsidP="002B11C4">
      <w:r w:rsidRPr="002B11C4">
        <w:rPr>
          <w:b/>
          <w:bCs/>
        </w:rPr>
        <w:t>FR-09:</w:t>
      </w:r>
      <w:r w:rsidRPr="002B11C4">
        <w:t xml:space="preserve"> The system shall validate that appointment time is a valid date/time format.</w:t>
      </w:r>
    </w:p>
    <w:p w14:paraId="1725721C" w14:textId="77777777" w:rsidR="002B11C4" w:rsidRPr="002B11C4" w:rsidRDefault="002B11C4" w:rsidP="002B11C4">
      <w:r w:rsidRPr="002B11C4">
        <w:rPr>
          <w:b/>
          <w:bCs/>
        </w:rPr>
        <w:t>FR-10:</w:t>
      </w:r>
      <w:r w:rsidRPr="002B11C4">
        <w:t xml:space="preserve"> The system shall assign a unique identifier to each </w:t>
      </w:r>
      <w:proofErr w:type="gramStart"/>
      <w:r w:rsidRPr="002B11C4">
        <w:t>patient</w:t>
      </w:r>
      <w:proofErr w:type="gramEnd"/>
      <w:r w:rsidRPr="002B11C4">
        <w:t xml:space="preserve"> record.</w:t>
      </w:r>
    </w:p>
    <w:p w14:paraId="1297636F" w14:textId="77777777" w:rsidR="002B11C4" w:rsidRPr="002B11C4" w:rsidRDefault="002B11C4" w:rsidP="002B11C4">
      <w:r w:rsidRPr="002B11C4">
        <w:rPr>
          <w:b/>
          <w:bCs/>
        </w:rPr>
        <w:t>FR-11:</w:t>
      </w:r>
      <w:r w:rsidRPr="002B11C4">
        <w:t xml:space="preserve"> The system shall display confirmation when an appointment is successfully created.</w:t>
      </w:r>
    </w:p>
    <w:p w14:paraId="256A45F3" w14:textId="2065E7F2" w:rsidR="002B11C4" w:rsidRDefault="002B11C4">
      <w:r w:rsidRPr="002B11C4">
        <w:rPr>
          <w:b/>
          <w:bCs/>
        </w:rPr>
        <w:t>FR-12:</w:t>
      </w:r>
      <w:r w:rsidRPr="002B11C4">
        <w:t xml:space="preserve"> The system shall allow clinic managers to view all appointments across all practitioners.</w:t>
      </w:r>
    </w:p>
    <w:p w14:paraId="0B3C679E" w14:textId="77777777" w:rsidR="000A18CA" w:rsidRDefault="00000000">
      <w:pPr>
        <w:pStyle w:val="Heading1"/>
      </w:pPr>
      <w:r>
        <w:lastRenderedPageBreak/>
        <w:t>Part D - Non-Functional Requirements: AI OFF</w:t>
      </w:r>
    </w:p>
    <w:p w14:paraId="275FDAF0" w14:textId="77777777" w:rsidR="000A18CA" w:rsidRDefault="00000000">
      <w:r>
        <w:t>Write 4-6 numbered non-functional requirements covering appropriate qualities such as reliability, maintainability, usability, data integrity or testability.</w:t>
      </w:r>
    </w:p>
    <w:p w14:paraId="7AA4E3EC" w14:textId="77777777" w:rsidR="002B11C4" w:rsidRPr="002B11C4" w:rsidRDefault="002B11C4" w:rsidP="002B11C4">
      <w:r w:rsidRPr="002B11C4">
        <w:rPr>
          <w:b/>
          <w:bCs/>
        </w:rPr>
        <w:t>NFR-01:</w:t>
      </w:r>
      <w:r w:rsidRPr="002B11C4">
        <w:t xml:space="preserve"> The system shall respond to user actions within 3 seconds for normal operations.</w:t>
      </w:r>
    </w:p>
    <w:p w14:paraId="22C8D53D" w14:textId="77777777" w:rsidR="002B11C4" w:rsidRPr="002B11C4" w:rsidRDefault="002B11C4" w:rsidP="002B11C4">
      <w:r w:rsidRPr="002B11C4">
        <w:rPr>
          <w:b/>
          <w:bCs/>
        </w:rPr>
        <w:t>NFR-02:</w:t>
      </w:r>
      <w:r w:rsidRPr="002B11C4">
        <w:t xml:space="preserve"> The system shall be usable by staff with basic computer skills after minimal training.</w:t>
      </w:r>
    </w:p>
    <w:p w14:paraId="0DA94C6C" w14:textId="77777777" w:rsidR="002B11C4" w:rsidRPr="002B11C4" w:rsidRDefault="002B11C4" w:rsidP="002B11C4">
      <w:r w:rsidRPr="002B11C4">
        <w:rPr>
          <w:b/>
          <w:bCs/>
        </w:rPr>
        <w:t>NFR-03:</w:t>
      </w:r>
      <w:r w:rsidRPr="002B11C4">
        <w:t xml:space="preserve"> The system shall protect patient data from unauthorized access through appropriate access controls.</w:t>
      </w:r>
    </w:p>
    <w:p w14:paraId="32E574BF" w14:textId="77777777" w:rsidR="002B11C4" w:rsidRPr="002B11C4" w:rsidRDefault="002B11C4" w:rsidP="002B11C4">
      <w:r w:rsidRPr="002B11C4">
        <w:rPr>
          <w:b/>
          <w:bCs/>
        </w:rPr>
        <w:t>NFR-04:</w:t>
      </w:r>
      <w:r w:rsidRPr="002B11C4">
        <w:t xml:space="preserve"> The system shall be maintainable by a small development team using clear, structured code.</w:t>
      </w:r>
    </w:p>
    <w:p w14:paraId="27BC8EFE" w14:textId="77777777" w:rsidR="002B11C4" w:rsidRPr="002B11C4" w:rsidRDefault="002B11C4" w:rsidP="002B11C4">
      <w:r w:rsidRPr="002B11C4">
        <w:rPr>
          <w:b/>
          <w:bCs/>
        </w:rPr>
        <w:t>NFR-05:</w:t>
      </w:r>
      <w:r w:rsidRPr="002B11C4">
        <w:t xml:space="preserve"> The system shall reliably save data without loss during normal operation.</w:t>
      </w:r>
    </w:p>
    <w:p w14:paraId="46227C3B" w14:textId="373E7176" w:rsidR="002B11C4" w:rsidRDefault="002B11C4">
      <w:r w:rsidRPr="002B11C4">
        <w:rPr>
          <w:b/>
          <w:bCs/>
        </w:rPr>
        <w:t>NFR-06:</w:t>
      </w:r>
      <w:r w:rsidRPr="002B11C4">
        <w:t xml:space="preserve"> The system shall display clear error messages when invalid input is entered.</w:t>
      </w:r>
    </w:p>
    <w:p w14:paraId="235EE80E" w14:textId="77777777" w:rsidR="000A18CA" w:rsidRDefault="00000000">
      <w:pPr>
        <w:pStyle w:val="Heading1"/>
      </w:pPr>
      <w:r>
        <w:t>Part E - User Stories and Acceptance Criteria: AI OFF</w:t>
      </w:r>
    </w:p>
    <w:p w14:paraId="0AF923C7" w14:textId="77777777" w:rsidR="000A18CA" w:rsidRDefault="00000000">
      <w:r>
        <w:t>Write 4-6 user stories. For at least three, create Given-When-Then acceptance criteria including one negative or failure scenario.</w:t>
      </w:r>
    </w:p>
    <w:p w14:paraId="15F939E3" w14:textId="77777777" w:rsidR="002B11C4" w:rsidRPr="002B11C4" w:rsidRDefault="002B11C4" w:rsidP="002B11C4">
      <w:r w:rsidRPr="002B11C4">
        <w:rPr>
          <w:b/>
          <w:bCs/>
        </w:rPr>
        <w:t>US-01</w:t>
      </w:r>
      <w:r w:rsidRPr="002B11C4">
        <w:t>: As a receptionist, I want to book appointments for patients, so that their visits are scheduled properly.</w:t>
      </w:r>
    </w:p>
    <w:p w14:paraId="152E8884" w14:textId="77777777" w:rsidR="002B11C4" w:rsidRPr="002B11C4" w:rsidRDefault="002B11C4" w:rsidP="002B11C4">
      <w:r w:rsidRPr="002B11C4">
        <w:rPr>
          <w:b/>
          <w:bCs/>
        </w:rPr>
        <w:t>US-02</w:t>
      </w:r>
      <w:r w:rsidRPr="002B11C4">
        <w:t>: As a practitioner, I want to view my daily schedule, so that I know which patients to see and when.</w:t>
      </w:r>
    </w:p>
    <w:p w14:paraId="3537FBA2" w14:textId="77777777" w:rsidR="002B11C4" w:rsidRPr="002B11C4" w:rsidRDefault="002B11C4" w:rsidP="002B11C4">
      <w:r w:rsidRPr="002B11C4">
        <w:rPr>
          <w:b/>
          <w:bCs/>
        </w:rPr>
        <w:t>US-03</w:t>
      </w:r>
      <w:r w:rsidRPr="002B11C4">
        <w:t>: As a receptionist, I want to search for patient records by name, so that I can find information quickly without asking patients to repeat details.</w:t>
      </w:r>
    </w:p>
    <w:p w14:paraId="3FBD3ADC" w14:textId="77777777" w:rsidR="002B11C4" w:rsidRPr="002B11C4" w:rsidRDefault="002B11C4" w:rsidP="002B11C4">
      <w:r w:rsidRPr="002B11C4">
        <w:rPr>
          <w:b/>
          <w:bCs/>
        </w:rPr>
        <w:t>US-04</w:t>
      </w:r>
      <w:r w:rsidRPr="002B11C4">
        <w:t>: As a receptionist, I want to cancel appointments when necessary, so that the schedule remains accurate.</w:t>
      </w:r>
    </w:p>
    <w:p w14:paraId="5987EEED" w14:textId="77777777" w:rsidR="002B11C4" w:rsidRPr="002B11C4" w:rsidRDefault="002B11C4" w:rsidP="002B11C4">
      <w:r w:rsidRPr="002B11C4">
        <w:rPr>
          <w:b/>
          <w:bCs/>
        </w:rPr>
        <w:t>US-05</w:t>
      </w:r>
      <w:r w:rsidRPr="002B11C4">
        <w:t>: As a clinic manager, I want to view all appointments across practitioners, so that I can monitor clinic activity.</w:t>
      </w:r>
    </w:p>
    <w:p w14:paraId="4708453C" w14:textId="56DEE36A" w:rsidR="002B11C4" w:rsidRDefault="002B11C4">
      <w:r w:rsidRPr="002B11C4">
        <w:rPr>
          <w:b/>
          <w:bCs/>
        </w:rPr>
        <w:t>US-06</w:t>
      </w:r>
      <w:r w:rsidRPr="002B11C4">
        <w:t>: As a receptionist, I want the system to prevent double-booking, so that I don't accidentally schedule two patients with the same practitioner at the same time.</w:t>
      </w:r>
    </w:p>
    <w:p w14:paraId="42C660D6" w14:textId="77777777" w:rsidR="002B11C4" w:rsidRPr="002B11C4" w:rsidRDefault="002B11C4" w:rsidP="002B11C4">
      <w:r w:rsidRPr="002B11C4">
        <w:rPr>
          <w:b/>
          <w:bCs/>
        </w:rPr>
        <w:t>Acceptance Criteria:</w:t>
      </w:r>
    </w:p>
    <w:p w14:paraId="0524CCE6" w14:textId="77777777" w:rsidR="002B11C4" w:rsidRDefault="002B11C4" w:rsidP="002B11C4">
      <w:pPr>
        <w:rPr>
          <w:b/>
          <w:bCs/>
        </w:rPr>
      </w:pPr>
      <w:r w:rsidRPr="002B11C4">
        <w:rPr>
          <w:b/>
          <w:bCs/>
        </w:rPr>
        <w:t>AC-01:</w:t>
      </w:r>
    </w:p>
    <w:p w14:paraId="4F7DC510" w14:textId="7C9ED797" w:rsidR="002B11C4" w:rsidRPr="002B11C4" w:rsidRDefault="002B11C4" w:rsidP="002B11C4">
      <w:r w:rsidRPr="002B11C4">
        <w:rPr>
          <w:b/>
          <w:bCs/>
        </w:rPr>
        <w:t>GIVEN</w:t>
      </w:r>
      <w:r w:rsidRPr="002B11C4">
        <w:t xml:space="preserve"> a receptionist is booking an appointment</w:t>
      </w:r>
      <w:r w:rsidRPr="002B11C4">
        <w:br/>
      </w:r>
      <w:r w:rsidRPr="002B11C4">
        <w:rPr>
          <w:b/>
          <w:bCs/>
        </w:rPr>
        <w:t>WHEN</w:t>
      </w:r>
      <w:r w:rsidRPr="002B11C4">
        <w:t xml:space="preserve"> they enter valid patient name, practitioner name, date and time</w:t>
      </w:r>
      <w:r w:rsidRPr="002B11C4">
        <w:br/>
      </w:r>
      <w:r w:rsidRPr="002B11C4">
        <w:rPr>
          <w:b/>
          <w:bCs/>
        </w:rPr>
        <w:t>THEN</w:t>
      </w:r>
      <w:r w:rsidRPr="002B11C4">
        <w:t xml:space="preserve"> the system saves the appointment and displays a confirmation message</w:t>
      </w:r>
    </w:p>
    <w:p w14:paraId="5F2ED598" w14:textId="77777777" w:rsidR="002B11C4" w:rsidRDefault="002B11C4" w:rsidP="002B11C4">
      <w:pPr>
        <w:rPr>
          <w:b/>
          <w:bCs/>
        </w:rPr>
      </w:pPr>
      <w:r w:rsidRPr="002B11C4">
        <w:rPr>
          <w:b/>
          <w:bCs/>
        </w:rPr>
        <w:t>AC-02:</w:t>
      </w:r>
    </w:p>
    <w:p w14:paraId="26FDD00E" w14:textId="22C50D60" w:rsidR="002B11C4" w:rsidRDefault="002B11C4" w:rsidP="002B11C4">
      <w:r w:rsidRPr="002B11C4">
        <w:rPr>
          <w:b/>
          <w:bCs/>
        </w:rPr>
        <w:t>GIVEN</w:t>
      </w:r>
      <w:r w:rsidRPr="002B11C4">
        <w:t xml:space="preserve"> a receptionist is booking an appointment</w:t>
      </w:r>
      <w:r w:rsidRPr="002B11C4">
        <w:br/>
      </w:r>
      <w:r w:rsidRPr="002B11C4">
        <w:rPr>
          <w:b/>
          <w:bCs/>
        </w:rPr>
        <w:t>WHEN</w:t>
      </w:r>
      <w:r w:rsidRPr="002B11C4">
        <w:t xml:space="preserve"> they leave the </w:t>
      </w:r>
      <w:proofErr w:type="gramStart"/>
      <w:r w:rsidRPr="002B11C4">
        <w:t>patient</w:t>
      </w:r>
      <w:proofErr w:type="gramEnd"/>
      <w:r w:rsidRPr="002B11C4">
        <w:t xml:space="preserve"> name field empty</w:t>
      </w:r>
      <w:r w:rsidRPr="002B11C4">
        <w:br/>
      </w:r>
      <w:r w:rsidRPr="002B11C4">
        <w:rPr>
          <w:b/>
          <w:bCs/>
        </w:rPr>
        <w:t>THEN</w:t>
      </w:r>
      <w:r w:rsidRPr="002B11C4">
        <w:t xml:space="preserve"> the system rejects the booking and displays an error message</w:t>
      </w:r>
    </w:p>
    <w:p w14:paraId="24C837A3" w14:textId="77777777" w:rsidR="002B11C4" w:rsidRPr="002B11C4" w:rsidRDefault="002B11C4" w:rsidP="002B11C4">
      <w:pPr>
        <w:rPr>
          <w:b/>
          <w:bCs/>
        </w:rPr>
      </w:pPr>
    </w:p>
    <w:p w14:paraId="46024C83" w14:textId="77777777" w:rsidR="002B11C4" w:rsidRDefault="002B11C4" w:rsidP="002B11C4">
      <w:r w:rsidRPr="002B11C4">
        <w:rPr>
          <w:b/>
          <w:bCs/>
        </w:rPr>
        <w:lastRenderedPageBreak/>
        <w:t>AC-03:</w:t>
      </w:r>
      <w:r w:rsidRPr="002B11C4">
        <w:t xml:space="preserve"> </w:t>
      </w:r>
    </w:p>
    <w:p w14:paraId="7223695F" w14:textId="74C1B323" w:rsidR="002B11C4" w:rsidRPr="002B11C4" w:rsidRDefault="002B11C4" w:rsidP="002B11C4">
      <w:r w:rsidRPr="002B11C4">
        <w:rPr>
          <w:b/>
          <w:bCs/>
        </w:rPr>
        <w:t>GIVEN</w:t>
      </w:r>
      <w:r w:rsidRPr="002B11C4">
        <w:t xml:space="preserve"> a practitioner already has an appointment at 2:00 PM on July 20</w:t>
      </w:r>
      <w:r w:rsidRPr="002B11C4">
        <w:br/>
      </w:r>
      <w:r w:rsidRPr="002B11C4">
        <w:rPr>
          <w:b/>
          <w:bCs/>
        </w:rPr>
        <w:t>WHEN</w:t>
      </w:r>
      <w:r w:rsidRPr="002B11C4">
        <w:t xml:space="preserve"> a receptionist tries to book another patient with the same practitioner at 2:00 PM on July 20</w:t>
      </w:r>
      <w:r w:rsidRPr="002B11C4">
        <w:br/>
      </w:r>
      <w:r w:rsidRPr="002B11C4">
        <w:rPr>
          <w:b/>
          <w:bCs/>
        </w:rPr>
        <w:t>THEN</w:t>
      </w:r>
      <w:r w:rsidRPr="002B11C4">
        <w:t xml:space="preserve"> the system prevents the booking and shows a conflict error message</w:t>
      </w:r>
    </w:p>
    <w:p w14:paraId="5C39DEC4" w14:textId="77777777" w:rsidR="002B11C4" w:rsidRPr="002B11C4" w:rsidRDefault="002B11C4"/>
    <w:p w14:paraId="12DE2FBC" w14:textId="77777777" w:rsidR="000A18CA" w:rsidRDefault="00000000">
      <w:pPr>
        <w:pStyle w:val="Heading1"/>
      </w:pPr>
      <w:r>
        <w:t>Part F - AI Requirements Review: AI ON</w:t>
      </w:r>
    </w:p>
    <w:p w14:paraId="70D9F9BD" w14:textId="77777777" w:rsidR="000A18CA" w:rsidRDefault="00000000">
      <w:r>
        <w:t xml:space="preserve">Prompt: Act as a software requirements reviewer. Review the SmartCare requirements for ambiguity, inconsistency, missing clarification questions and testability. Do NOT invent new client requirements. For every suggestion, state whether it is based on </w:t>
      </w:r>
      <w:r>
        <w:t>evidence or is only a question/assumption requiring validation.</w:t>
      </w:r>
    </w:p>
    <w:p w14:paraId="754EBB92" w14:textId="77777777" w:rsidR="000A18CA" w:rsidRDefault="00000000">
      <w:pPr>
        <w:pStyle w:val="Heading1"/>
      </w:pPr>
      <w:r>
        <w:t>Part G - VERIFY the AI Review</w:t>
      </w:r>
    </w:p>
    <w:p w14:paraId="37C7493A" w14:textId="46CC3E4E" w:rsidR="002B11C4" w:rsidRDefault="00000000">
      <w:r>
        <w:t xml:space="preserve">Classify each significant </w:t>
      </w:r>
      <w:r>
        <w:t xml:space="preserve">AI suggestion </w:t>
      </w:r>
      <w:r>
        <w:t>as Accepted, Modified, Rejected, or Unverified. Explain the evidence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1546"/>
        <w:gridCol w:w="3628"/>
        <w:gridCol w:w="2515"/>
      </w:tblGrid>
      <w:tr w:rsidR="00EE27B6" w14:paraId="39A30E2B" w14:textId="77777777" w:rsidTr="00EE27B6">
        <w:tc>
          <w:tcPr>
            <w:tcW w:w="2628" w:type="dxa"/>
          </w:tcPr>
          <w:p w14:paraId="515B7322" w14:textId="611D7C33" w:rsidR="00EE27B6" w:rsidRPr="00EE27B6" w:rsidRDefault="00EE27B6">
            <w:pPr>
              <w:rPr>
                <w:b/>
                <w:bCs/>
              </w:rPr>
            </w:pPr>
            <w:r w:rsidRPr="00EE27B6">
              <w:rPr>
                <w:b/>
                <w:bCs/>
              </w:rPr>
              <w:t>AI Suggestion / Finding</w:t>
            </w:r>
          </w:p>
        </w:tc>
        <w:tc>
          <w:tcPr>
            <w:tcW w:w="1460" w:type="dxa"/>
          </w:tcPr>
          <w:p w14:paraId="3C5CC9AD" w14:textId="0418C5EF" w:rsidR="00EE27B6" w:rsidRPr="00EE27B6" w:rsidRDefault="00EE27B6">
            <w:pPr>
              <w:rPr>
                <w:b/>
                <w:bCs/>
              </w:rPr>
            </w:pPr>
            <w:r w:rsidRPr="00EE27B6">
              <w:rPr>
                <w:b/>
                <w:bCs/>
              </w:rPr>
              <w:t>Classification</w:t>
            </w:r>
          </w:p>
        </w:tc>
        <w:tc>
          <w:tcPr>
            <w:tcW w:w="3671" w:type="dxa"/>
          </w:tcPr>
          <w:p w14:paraId="4EB1C205" w14:textId="5DBED993" w:rsidR="00EE27B6" w:rsidRPr="00EE27B6" w:rsidRDefault="00EE27B6">
            <w:pPr>
              <w:rPr>
                <w:b/>
                <w:bCs/>
              </w:rPr>
            </w:pPr>
            <w:r w:rsidRPr="00EE27B6">
              <w:rPr>
                <w:b/>
                <w:bCs/>
              </w:rPr>
              <w:t>Evidence / Reason</w:t>
            </w:r>
          </w:p>
        </w:tc>
        <w:tc>
          <w:tcPr>
            <w:tcW w:w="2537" w:type="dxa"/>
          </w:tcPr>
          <w:p w14:paraId="146D214C" w14:textId="7E732056" w:rsidR="00EE27B6" w:rsidRPr="00EE27B6" w:rsidRDefault="00EE27B6">
            <w:pPr>
              <w:rPr>
                <w:b/>
                <w:bCs/>
              </w:rPr>
            </w:pPr>
            <w:r w:rsidRPr="00EE27B6">
              <w:rPr>
                <w:b/>
                <w:bCs/>
              </w:rPr>
              <w:t>Verification Action</w:t>
            </w:r>
          </w:p>
        </w:tc>
      </w:tr>
      <w:tr w:rsidR="00EE27B6" w14:paraId="617B0FC3" w14:textId="77777777" w:rsidTr="00EE27B6">
        <w:tc>
          <w:tcPr>
            <w:tcW w:w="2628" w:type="dxa"/>
          </w:tcPr>
          <w:p w14:paraId="3F634BE2" w14:textId="74652C0D" w:rsidR="00EE27B6" w:rsidRDefault="00EE27B6">
            <w:r w:rsidRPr="00EE27B6">
              <w:t>FR-04 "same time" doesn't define how time conflicts are detected</w:t>
            </w:r>
          </w:p>
        </w:tc>
        <w:tc>
          <w:tcPr>
            <w:tcW w:w="1460" w:type="dxa"/>
          </w:tcPr>
          <w:p w14:paraId="5F62E2C9" w14:textId="0A37C3D9" w:rsidR="00EE27B6" w:rsidRDefault="00EE27B6">
            <w:r>
              <w:t>Accepted</w:t>
            </w:r>
          </w:p>
        </w:tc>
        <w:tc>
          <w:tcPr>
            <w:tcW w:w="3671" w:type="dxa"/>
          </w:tcPr>
          <w:p w14:paraId="6FA31002" w14:textId="27033191" w:rsidR="00EE27B6" w:rsidRDefault="00EE27B6">
            <w:r w:rsidRPr="00EE27B6">
              <w:t>The requirement genuinely doesn't specify if it means an exact timestamp match or overlapping time intervals.</w:t>
            </w:r>
          </w:p>
        </w:tc>
        <w:tc>
          <w:tcPr>
            <w:tcW w:w="2537" w:type="dxa"/>
          </w:tcPr>
          <w:p w14:paraId="5DAA1882" w14:textId="08C4A942" w:rsidR="00EE27B6" w:rsidRDefault="00EE27B6">
            <w:r w:rsidRPr="00EE27B6">
              <w:t>Re-read FR-04. Confirmed no conflict-detection rule is stated.</w:t>
            </w:r>
          </w:p>
        </w:tc>
      </w:tr>
      <w:tr w:rsidR="00EE27B6" w14:paraId="5ACEF260" w14:textId="77777777" w:rsidTr="00EE27B6">
        <w:tc>
          <w:tcPr>
            <w:tcW w:w="2628" w:type="dxa"/>
          </w:tcPr>
          <w:p w14:paraId="49189231" w14:textId="4C320AAD" w:rsidR="00EE27B6" w:rsidRDefault="00EE27B6">
            <w:r w:rsidRPr="00EE27B6">
              <w:t>NFR-01 "course-scale dataset" is unmeasurable</w:t>
            </w:r>
          </w:p>
        </w:tc>
        <w:tc>
          <w:tcPr>
            <w:tcW w:w="1460" w:type="dxa"/>
          </w:tcPr>
          <w:p w14:paraId="4EAD4049" w14:textId="47A0BD17" w:rsidR="00EE27B6" w:rsidRDefault="00EE27B6">
            <w:r>
              <w:t>Accepted</w:t>
            </w:r>
          </w:p>
        </w:tc>
        <w:tc>
          <w:tcPr>
            <w:tcW w:w="3671" w:type="dxa"/>
          </w:tcPr>
          <w:p w14:paraId="67880C3B" w14:textId="19769AAC" w:rsidR="00EE27B6" w:rsidRDefault="00EE27B6">
            <w:r w:rsidRPr="00EE27B6">
              <w:t>No concrete number is given, so it cannot be properly tested.</w:t>
            </w:r>
          </w:p>
        </w:tc>
        <w:tc>
          <w:tcPr>
            <w:tcW w:w="2537" w:type="dxa"/>
          </w:tcPr>
          <w:p w14:paraId="694A19DC" w14:textId="4951DDE4" w:rsidR="00EE27B6" w:rsidRDefault="00EE27B6">
            <w:r w:rsidRPr="00EE27B6">
              <w:t>Re-read NFR-01. Confirmed no dataset size is specified.</w:t>
            </w:r>
          </w:p>
        </w:tc>
      </w:tr>
      <w:tr w:rsidR="00EE27B6" w14:paraId="11D34E09" w14:textId="77777777" w:rsidTr="00EE27B6">
        <w:tc>
          <w:tcPr>
            <w:tcW w:w="2628" w:type="dxa"/>
          </w:tcPr>
          <w:p w14:paraId="50352477" w14:textId="3E25F643" w:rsidR="00EE27B6" w:rsidRDefault="00EE27B6">
            <w:r w:rsidRPr="00EE27B6">
              <w:t>Inconsistency: AC #2 only tests empty patient name, not practitioner name</w:t>
            </w:r>
          </w:p>
        </w:tc>
        <w:tc>
          <w:tcPr>
            <w:tcW w:w="1460" w:type="dxa"/>
          </w:tcPr>
          <w:p w14:paraId="21C4D009" w14:textId="306E44C0" w:rsidR="00EE27B6" w:rsidRDefault="00EE27B6">
            <w:r>
              <w:t>Accepted</w:t>
            </w:r>
          </w:p>
        </w:tc>
        <w:tc>
          <w:tcPr>
            <w:tcW w:w="3671" w:type="dxa"/>
          </w:tcPr>
          <w:p w14:paraId="166DA4D7" w14:textId="2D75C178" w:rsidR="00EE27B6" w:rsidRDefault="00EE27B6">
            <w:r w:rsidRPr="00EE27B6">
              <w:t>FR-07 requires both fields to be validated, but the Acceptance Criteria only covers one.</w:t>
            </w:r>
          </w:p>
        </w:tc>
        <w:tc>
          <w:tcPr>
            <w:tcW w:w="2537" w:type="dxa"/>
          </w:tcPr>
          <w:p w14:paraId="07598F18" w14:textId="793B962D" w:rsidR="00EE27B6" w:rsidRDefault="00EE27B6">
            <w:r w:rsidRPr="00EE27B6">
              <w:t>Compared FR-07 wording directly against AC #2.</w:t>
            </w:r>
          </w:p>
        </w:tc>
      </w:tr>
      <w:tr w:rsidR="00EE27B6" w14:paraId="13B057AA" w14:textId="77777777" w:rsidTr="00EE27B6">
        <w:tc>
          <w:tcPr>
            <w:tcW w:w="2628" w:type="dxa"/>
          </w:tcPr>
          <w:p w14:paraId="7265593A" w14:textId="08624B27" w:rsidR="00EE27B6" w:rsidRDefault="00EE27B6">
            <w:r w:rsidRPr="00EE27B6">
              <w:t>Question: Is the unique patient ID auto</w:t>
            </w:r>
            <w:r>
              <w:t>-</w:t>
            </w:r>
            <w:r w:rsidRPr="00EE27B6">
              <w:t>generated or manual entry?</w:t>
            </w:r>
          </w:p>
        </w:tc>
        <w:tc>
          <w:tcPr>
            <w:tcW w:w="1460" w:type="dxa"/>
          </w:tcPr>
          <w:p w14:paraId="351CFB7C" w14:textId="09D3C56E" w:rsidR="00EE27B6" w:rsidRDefault="00EE27B6">
            <w:r>
              <w:t>Unverified</w:t>
            </w:r>
          </w:p>
        </w:tc>
        <w:tc>
          <w:tcPr>
            <w:tcW w:w="3671" w:type="dxa"/>
          </w:tcPr>
          <w:p w14:paraId="33E88FCD" w14:textId="1495526D" w:rsidR="00EE27B6" w:rsidRDefault="00EE27B6">
            <w:r w:rsidRPr="00EE27B6">
              <w:t>This is a valid question, but it is not something the brief or my knowledge can answer.</w:t>
            </w:r>
          </w:p>
        </w:tc>
        <w:tc>
          <w:tcPr>
            <w:tcW w:w="2537" w:type="dxa"/>
          </w:tcPr>
          <w:p w14:paraId="7BE17772" w14:textId="01FBEEC0" w:rsidR="00EE27B6" w:rsidRDefault="00EE27B6">
            <w:r w:rsidRPr="00EE27B6">
              <w:t>Flagged for future client clarification. Not resolved yet.</w:t>
            </w:r>
          </w:p>
        </w:tc>
      </w:tr>
      <w:tr w:rsidR="00EE27B6" w14:paraId="185C0801" w14:textId="77777777" w:rsidTr="00EE27B6">
        <w:tc>
          <w:tcPr>
            <w:tcW w:w="2628" w:type="dxa"/>
          </w:tcPr>
          <w:p w14:paraId="6F1FC2FC" w14:textId="11C1B49C" w:rsidR="00EE27B6" w:rsidRDefault="00EE27B6">
            <w:r w:rsidRPr="00EE27B6">
              <w:t>Suggestion: Search should support partial or fuzzy name matches</w:t>
            </w:r>
          </w:p>
        </w:tc>
        <w:tc>
          <w:tcPr>
            <w:tcW w:w="1460" w:type="dxa"/>
          </w:tcPr>
          <w:p w14:paraId="30884086" w14:textId="74F70C6F" w:rsidR="00EE27B6" w:rsidRDefault="00EE27B6">
            <w:r>
              <w:t>Rejected</w:t>
            </w:r>
          </w:p>
        </w:tc>
        <w:tc>
          <w:tcPr>
            <w:tcW w:w="3671" w:type="dxa"/>
          </w:tcPr>
          <w:p w14:paraId="76201BA2" w14:textId="401657E4" w:rsidR="00EE27B6" w:rsidRDefault="00EE27B6">
            <w:r w:rsidRPr="00EE27B6">
              <w:t>Out of scope for this small prototype and adds unnecessary complexity.</w:t>
            </w:r>
          </w:p>
        </w:tc>
        <w:tc>
          <w:tcPr>
            <w:tcW w:w="2537" w:type="dxa"/>
          </w:tcPr>
          <w:p w14:paraId="48D11694" w14:textId="3556D497" w:rsidR="00EE27B6" w:rsidRDefault="00EE27B6">
            <w:r w:rsidRPr="00EE27B6">
              <w:t>Cross-checked against original client brief. No such requirement exists.</w:t>
            </w:r>
          </w:p>
        </w:tc>
      </w:tr>
    </w:tbl>
    <w:p w14:paraId="3796F74D" w14:textId="77777777" w:rsidR="002B11C4" w:rsidRDefault="002B11C4"/>
    <w:p w14:paraId="6407AC45" w14:textId="77777777" w:rsidR="000A18CA" w:rsidRDefault="00000000">
      <w:pPr>
        <w:pStyle w:val="Heading1"/>
      </w:pPr>
      <w:r>
        <w:t xml:space="preserve">Part H - </w:t>
      </w:r>
      <w:proofErr w:type="spellStart"/>
      <w:r>
        <w:t>Finalise</w:t>
      </w:r>
      <w:proofErr w:type="spellEnd"/>
      <w:r>
        <w:t xml:space="preserve"> SmartCare v0.2</w:t>
      </w:r>
    </w:p>
    <w:p w14:paraId="1568B36D" w14:textId="77777777" w:rsidR="000A18CA" w:rsidRDefault="00000000">
      <w:r>
        <w:t>Submit stakeholder analysis, scope, 8-12 FRs, 4-6 NFRs, 4-6 user stories, acceptance criteria, assumptions/open questions and selected AI review evidence</w:t>
      </w:r>
      <w:r>
        <w:t>.</w:t>
      </w:r>
    </w:p>
    <w:p w14:paraId="6CB826B3" w14:textId="77777777" w:rsidR="000A18CA" w:rsidRDefault="00000000">
      <w:pPr>
        <w:pStyle w:val="Heading1"/>
      </w:pPr>
      <w:r>
        <w:t>Reflection</w:t>
      </w:r>
    </w:p>
    <w:p w14:paraId="6FB19384" w14:textId="77777777" w:rsidR="000A18CA" w:rsidRDefault="00000000">
      <w:r>
        <w:t>In 150-250 words: What did AI notice that you missed? What did AI invent or overreach on? Which requirement changed after review? Why must requirements have evidence</w:t>
      </w:r>
      <w:r>
        <w:t>?</w:t>
      </w:r>
    </w:p>
    <w:p w14:paraId="5AB2DB9D" w14:textId="77777777" w:rsidR="000B7FA6" w:rsidRPr="000B7FA6" w:rsidRDefault="000B7FA6" w:rsidP="000B7FA6">
      <w:r w:rsidRPr="000B7FA6">
        <w:t xml:space="preserve">Going through the requirements with AI caught a couple of things I hadn't thought about. For example, FR-04 just says "same time" for double-booking, but that isn't specific enough to build a conflict check from. I hadn't </w:t>
      </w:r>
      <w:r w:rsidRPr="000B7FA6">
        <w:lastRenderedPageBreak/>
        <w:t xml:space="preserve">considered whether it means the exact same timestamp or if overlapping time intervals count. The AI also pointed out that NFR-01 was unmeasurable because I wrote "responsive for a course-scale dataset" without putting a specific number on it, making it impossible to test. Furthermore, it caught an inconsistency where my acceptance criteria only checked for an empty patient name, even though FR-07 stated both patient and practitioner names needed validating. </w:t>
      </w:r>
    </w:p>
    <w:p w14:paraId="1A9FF3C6" w14:textId="77777777" w:rsidR="000B7FA6" w:rsidRPr="000B7FA6" w:rsidRDefault="000B7FA6" w:rsidP="000B7FA6">
      <w:r w:rsidRPr="000B7FA6">
        <w:t xml:space="preserve">However, the AI did suggest adding fuzzy or partial-name search, which I rejected since nothing in the client brief asked for that, and it felt like unnecessary scope creep for a small prototype. After the review, I fixed the acceptance criteria gap and left a few </w:t>
      </w:r>
      <w:proofErr w:type="gramStart"/>
      <w:r w:rsidRPr="000B7FA6">
        <w:t>things as</w:t>
      </w:r>
      <w:proofErr w:type="gramEnd"/>
      <w:r w:rsidRPr="000B7FA6">
        <w:t xml:space="preserve"> genuinely unresolved, like whether patient IDs are auto-generated, instead of just guessing. This exercise showed me that AI can sound confident about </w:t>
      </w:r>
      <w:proofErr w:type="gramStart"/>
      <w:r w:rsidRPr="000B7FA6">
        <w:t>things</w:t>
      </w:r>
      <w:proofErr w:type="gramEnd"/>
      <w:r w:rsidRPr="000B7FA6">
        <w:t xml:space="preserve"> it's just assuming. If you don't trace every requirement back to something the client </w:t>
      </w:r>
      <w:proofErr w:type="gramStart"/>
      <w:r w:rsidRPr="000B7FA6">
        <w:t>actually said</w:t>
      </w:r>
      <w:proofErr w:type="gramEnd"/>
      <w:r w:rsidRPr="000B7FA6">
        <w:t>, you end up building features nobody asked for.</w:t>
      </w:r>
    </w:p>
    <w:p w14:paraId="0AE27B8B" w14:textId="77777777" w:rsidR="000B7FA6" w:rsidRDefault="000B7FA6"/>
    <w:sectPr w:rsidR="000B7FA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64B34"/>
    <w:multiLevelType w:val="multilevel"/>
    <w:tmpl w:val="9F4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47083"/>
    <w:multiLevelType w:val="multilevel"/>
    <w:tmpl w:val="429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F08FD"/>
    <w:multiLevelType w:val="multilevel"/>
    <w:tmpl w:val="22A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394599">
    <w:abstractNumId w:val="8"/>
  </w:num>
  <w:num w:numId="2" w16cid:durableId="2047758566">
    <w:abstractNumId w:val="6"/>
  </w:num>
  <w:num w:numId="3" w16cid:durableId="609556459">
    <w:abstractNumId w:val="5"/>
  </w:num>
  <w:num w:numId="4" w16cid:durableId="1347289338">
    <w:abstractNumId w:val="4"/>
  </w:num>
  <w:num w:numId="5" w16cid:durableId="2057505787">
    <w:abstractNumId w:val="7"/>
  </w:num>
  <w:num w:numId="6" w16cid:durableId="1392074602">
    <w:abstractNumId w:val="3"/>
  </w:num>
  <w:num w:numId="7" w16cid:durableId="182014383">
    <w:abstractNumId w:val="2"/>
  </w:num>
  <w:num w:numId="8" w16cid:durableId="1525827719">
    <w:abstractNumId w:val="1"/>
  </w:num>
  <w:num w:numId="9" w16cid:durableId="1135022748">
    <w:abstractNumId w:val="0"/>
  </w:num>
  <w:num w:numId="10" w16cid:durableId="12731240">
    <w:abstractNumId w:val="11"/>
  </w:num>
  <w:num w:numId="11" w16cid:durableId="878856110">
    <w:abstractNumId w:val="10"/>
  </w:num>
  <w:num w:numId="12" w16cid:durableId="1959608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8CA"/>
    <w:rsid w:val="000B7FA6"/>
    <w:rsid w:val="0015074B"/>
    <w:rsid w:val="0029639D"/>
    <w:rsid w:val="002B11C4"/>
    <w:rsid w:val="00326F90"/>
    <w:rsid w:val="003F790E"/>
    <w:rsid w:val="00413FEB"/>
    <w:rsid w:val="004B0A89"/>
    <w:rsid w:val="00754A03"/>
    <w:rsid w:val="009E411F"/>
    <w:rsid w:val="00AA1D8D"/>
    <w:rsid w:val="00B47730"/>
    <w:rsid w:val="00CB0664"/>
    <w:rsid w:val="00EE2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60D0239-100D-453B-BCEF-B445DE55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Arjun.Arun Madambikattil</cp:lastModifiedBy>
  <cp:revision>4</cp:revision>
  <dcterms:created xsi:type="dcterms:W3CDTF">2013-12-23T23:15:00Z</dcterms:created>
  <dcterms:modified xsi:type="dcterms:W3CDTF">2026-09-11T11:22:00Z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2026-09-04T07:45:48Z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47326763-b9a9-4afa-8fa7-d882ed7cf815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