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E6B1F" w14:textId="77777777" w:rsidR="009E3E23" w:rsidRDefault="00000000">
      <w:pPr>
        <w:pStyle w:val="Title"/>
        <w:jc w:val="center"/>
      </w:pPr>
      <w:r>
        <w:t>SmartCare v0.1 - Initial Engineering Brief and AI Activity Card</w:t>
      </w:r>
    </w:p>
    <w:p w14:paraId="27103E2F" w14:textId="1CD479F2" w:rsidR="009E3E23" w:rsidRDefault="000701E5">
      <w:pPr>
        <w:jc w:val="center"/>
      </w:pPr>
      <w:r>
        <w:t>A2 Case Study Stage 1 student resource</w:t>
      </w:r>
    </w:p>
    <w:p w14:paraId="352E5436" w14:textId="77777777" w:rsidR="009E3E23" w:rsidRDefault="00000000">
      <w:pPr>
        <w:pStyle w:val="Heading1"/>
      </w:pPr>
      <w:r>
        <w:t>SmartCare scenario</w:t>
      </w:r>
    </w:p>
    <w:p w14:paraId="4D61775E" w14:textId="77777777" w:rsidR="009E3E23" w:rsidRDefault="00000000">
      <w:r>
        <w:t>SmartCare Community Clinic currently uses spreadsheets and paper records to manage patients and appointments. The client says: 'We need software to help manage patients, practitioners and appointments.' This is not yet a complete specification.</w:t>
      </w:r>
    </w:p>
    <w:p w14:paraId="2F2D27E1" w14:textId="77777777" w:rsidR="009E3E23" w:rsidRDefault="00000000">
      <w:pPr>
        <w:pStyle w:val="Heading1"/>
      </w:pPr>
      <w:r>
        <w:t>Initial Engineering Brief</w:t>
      </w:r>
    </w:p>
    <w:p w14:paraId="725FB2E9" w14:textId="77777777" w:rsidR="009E3E23" w:rsidRDefault="00000000">
      <w:pPr>
        <w:pStyle w:val="Heading2"/>
      </w:pPr>
      <w:r>
        <w:t>1. Problem summary</w:t>
      </w:r>
    </w:p>
    <w:p w14:paraId="5C5F7C1E" w14:textId="77777777" w:rsidR="009E3E23" w:rsidRDefault="00000000">
      <w:r>
        <w:t>Write approximately 100 words.</w:t>
      </w:r>
    </w:p>
    <w:p w14:paraId="4BBCCDAC" w14:textId="7E63AF01" w:rsidR="00B15687" w:rsidRDefault="00B15687">
      <w:r w:rsidRPr="00B15687">
        <w:t xml:space="preserve">SmartCare Clinic currently uses spreadsheets </w:t>
      </w:r>
      <w:r>
        <w:t xml:space="preserve">and paper records </w:t>
      </w:r>
      <w:r w:rsidRPr="00B15687">
        <w:t xml:space="preserve">to manage patients and appointments. This process </w:t>
      </w:r>
      <w:r>
        <w:t xml:space="preserve">is causing several problems like </w:t>
      </w:r>
      <w:r w:rsidRPr="00B15687">
        <w:t xml:space="preserve">duplicate bookings, lost patient records, and inconsistent appointment status. Staff </w:t>
      </w:r>
      <w:r>
        <w:t>are also struggling</w:t>
      </w:r>
      <w:r w:rsidRPr="00B15687">
        <w:t xml:space="preserve"> to see practitioner availability, </w:t>
      </w:r>
      <w:r>
        <w:t>cancellation options</w:t>
      </w:r>
      <w:r w:rsidRPr="00B15687">
        <w:t xml:space="preserve"> and generate basic reports. Management needs a simple, manageable software system to replace </w:t>
      </w:r>
      <w:r>
        <w:t>these old</w:t>
      </w:r>
      <w:r w:rsidRPr="00B15687">
        <w:t xml:space="preserve"> processes. The first version should focus only on patient, practitioner, and appointment management, avoiding complex hospital</w:t>
      </w:r>
      <w:r>
        <w:t xml:space="preserve"> </w:t>
      </w:r>
      <w:r w:rsidRPr="00B15687">
        <w:t>level features.</w:t>
      </w:r>
    </w:p>
    <w:p w14:paraId="56298541" w14:textId="77777777" w:rsidR="009E3E23" w:rsidRDefault="00000000">
      <w:pPr>
        <w:pStyle w:val="Heading2"/>
      </w:pPr>
      <w:r>
        <w:t>2. Initial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9E3E23" w14:paraId="56D6D34B" w14:textId="77777777">
        <w:tc>
          <w:tcPr>
            <w:tcW w:w="5040" w:type="dxa"/>
          </w:tcPr>
          <w:p w14:paraId="11EA0035" w14:textId="77777777" w:rsidR="009E3E23" w:rsidRDefault="00000000">
            <w:r>
              <w:t>Stakeholder</w:t>
            </w:r>
          </w:p>
        </w:tc>
        <w:tc>
          <w:tcPr>
            <w:tcW w:w="5040" w:type="dxa"/>
          </w:tcPr>
          <w:p w14:paraId="5916B2D1" w14:textId="77777777" w:rsidR="009E3E23" w:rsidRDefault="00000000">
            <w:r>
              <w:t>Possible need</w:t>
            </w:r>
          </w:p>
        </w:tc>
      </w:tr>
      <w:tr w:rsidR="009E3E23" w14:paraId="531631BC" w14:textId="77777777">
        <w:tc>
          <w:tcPr>
            <w:tcW w:w="5040" w:type="dxa"/>
          </w:tcPr>
          <w:p w14:paraId="0A74B625" w14:textId="0E801070" w:rsidR="009E3E23" w:rsidRDefault="00CE6CAE">
            <w:r>
              <w:t>Patients</w:t>
            </w:r>
          </w:p>
        </w:tc>
        <w:tc>
          <w:tcPr>
            <w:tcW w:w="5040" w:type="dxa"/>
          </w:tcPr>
          <w:p w14:paraId="3A7C7160" w14:textId="59E37A7F" w:rsidR="009E3E23" w:rsidRDefault="00CE6CAE">
            <w:r w:rsidRPr="00CE6CAE">
              <w:t>Easy appointment booking and clear appointment status updates.</w:t>
            </w:r>
          </w:p>
        </w:tc>
      </w:tr>
      <w:tr w:rsidR="009E3E23" w14:paraId="15A4634B" w14:textId="77777777">
        <w:tc>
          <w:tcPr>
            <w:tcW w:w="5040" w:type="dxa"/>
          </w:tcPr>
          <w:p w14:paraId="157EEC8A" w14:textId="7446EE05" w:rsidR="009E3E23" w:rsidRDefault="00CE6CAE">
            <w:r>
              <w:t>Practitioners (GPs)</w:t>
            </w:r>
          </w:p>
        </w:tc>
        <w:tc>
          <w:tcPr>
            <w:tcW w:w="5040" w:type="dxa"/>
          </w:tcPr>
          <w:p w14:paraId="41452B8C" w14:textId="417F4E08" w:rsidR="009E3E23" w:rsidRDefault="00CE6CAE">
            <w:r w:rsidRPr="00CE6CAE">
              <w:t>Clear view of their daily schedule and quick access to patient records.</w:t>
            </w:r>
          </w:p>
        </w:tc>
      </w:tr>
      <w:tr w:rsidR="009E3E23" w14:paraId="2B07B9B1" w14:textId="77777777">
        <w:tc>
          <w:tcPr>
            <w:tcW w:w="5040" w:type="dxa"/>
          </w:tcPr>
          <w:p w14:paraId="5E81E805" w14:textId="36E24111" w:rsidR="009E3E23" w:rsidRDefault="00CE6CAE">
            <w:r>
              <w:t>Receptionists</w:t>
            </w:r>
          </w:p>
        </w:tc>
        <w:tc>
          <w:tcPr>
            <w:tcW w:w="5040" w:type="dxa"/>
          </w:tcPr>
          <w:p w14:paraId="38AEF55D" w14:textId="0A923974" w:rsidR="009E3E23" w:rsidRDefault="00CE6CAE">
            <w:r w:rsidRPr="00CE6CAE">
              <w:t>A fast way to book/cancel appointments and easily locate patient files.</w:t>
            </w:r>
          </w:p>
        </w:tc>
      </w:tr>
      <w:tr w:rsidR="009E3E23" w14:paraId="5C2262E6" w14:textId="77777777">
        <w:tc>
          <w:tcPr>
            <w:tcW w:w="5040" w:type="dxa"/>
          </w:tcPr>
          <w:p w14:paraId="626B8B06" w14:textId="27BEF10C" w:rsidR="009E3E23" w:rsidRDefault="00CE6CAE">
            <w:r>
              <w:t>Clinic Management</w:t>
            </w:r>
          </w:p>
        </w:tc>
        <w:tc>
          <w:tcPr>
            <w:tcW w:w="5040" w:type="dxa"/>
          </w:tcPr>
          <w:p w14:paraId="52C14935" w14:textId="3AFEA235" w:rsidR="009E3E23" w:rsidRDefault="00CE6CAE">
            <w:r w:rsidRPr="00CE6CAE">
              <w:t>Reliable appointment history and basic operational reports.</w:t>
            </w:r>
          </w:p>
        </w:tc>
      </w:tr>
    </w:tbl>
    <w:p w14:paraId="2E38F9EE" w14:textId="77777777" w:rsidR="009E3E23" w:rsidRDefault="00000000">
      <w:pPr>
        <w:pStyle w:val="Heading2"/>
      </w:pPr>
      <w:r>
        <w:t>3. Initial 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9E3E23" w14:paraId="608554BD" w14:textId="77777777">
        <w:tc>
          <w:tcPr>
            <w:tcW w:w="3360" w:type="dxa"/>
          </w:tcPr>
          <w:p w14:paraId="5AD8FA46" w14:textId="77777777" w:rsidR="009E3E23" w:rsidRDefault="00000000">
            <w:r>
              <w:t>Feature</w:t>
            </w:r>
          </w:p>
        </w:tc>
        <w:tc>
          <w:tcPr>
            <w:tcW w:w="3360" w:type="dxa"/>
          </w:tcPr>
          <w:p w14:paraId="51062EF6" w14:textId="77777777" w:rsidR="009E3E23" w:rsidRDefault="00000000">
            <w:r>
              <w:t>Confirmed or provisional?</w:t>
            </w:r>
          </w:p>
        </w:tc>
        <w:tc>
          <w:tcPr>
            <w:tcW w:w="3360" w:type="dxa"/>
          </w:tcPr>
          <w:p w14:paraId="754483E8" w14:textId="77777777" w:rsidR="009E3E23" w:rsidRDefault="00000000">
            <w:r>
              <w:t>Why?</w:t>
            </w:r>
          </w:p>
        </w:tc>
      </w:tr>
      <w:tr w:rsidR="009E3E23" w14:paraId="11437C01" w14:textId="77777777">
        <w:tc>
          <w:tcPr>
            <w:tcW w:w="3360" w:type="dxa"/>
          </w:tcPr>
          <w:p w14:paraId="7610C16E" w14:textId="704E877C" w:rsidR="009E3E23" w:rsidRDefault="00547625">
            <w:r>
              <w:t>Patient record storage</w:t>
            </w:r>
          </w:p>
        </w:tc>
        <w:tc>
          <w:tcPr>
            <w:tcW w:w="3360" w:type="dxa"/>
          </w:tcPr>
          <w:p w14:paraId="7BD992F1" w14:textId="1BA5AF8D" w:rsidR="009E3E23" w:rsidRDefault="00547625">
            <w:r>
              <w:t>Confirmed</w:t>
            </w:r>
          </w:p>
        </w:tc>
        <w:tc>
          <w:tcPr>
            <w:tcW w:w="3360" w:type="dxa"/>
          </w:tcPr>
          <w:p w14:paraId="64E71CA9" w14:textId="2466AFC6" w:rsidR="009E3E23" w:rsidRDefault="00547625">
            <w:r w:rsidRPr="00547625">
              <w:t xml:space="preserve">Client </w:t>
            </w:r>
            <w:r>
              <w:t>specifically</w:t>
            </w:r>
            <w:r w:rsidRPr="00547625">
              <w:t xml:space="preserve"> asked </w:t>
            </w:r>
            <w:r>
              <w:t xml:space="preserve">for a system </w:t>
            </w:r>
            <w:r w:rsidRPr="00547625">
              <w:t>to manage patients and fix lost records.</w:t>
            </w:r>
          </w:p>
        </w:tc>
      </w:tr>
      <w:tr w:rsidR="009E3E23" w14:paraId="3A3DA7E6" w14:textId="77777777">
        <w:tc>
          <w:tcPr>
            <w:tcW w:w="3360" w:type="dxa"/>
          </w:tcPr>
          <w:p w14:paraId="64F8E876" w14:textId="211B9243" w:rsidR="009E3E23" w:rsidRDefault="00547625">
            <w:r>
              <w:t>Practitioner schedule viewer</w:t>
            </w:r>
          </w:p>
        </w:tc>
        <w:tc>
          <w:tcPr>
            <w:tcW w:w="3360" w:type="dxa"/>
          </w:tcPr>
          <w:p w14:paraId="3BFAD640" w14:textId="3A20083B" w:rsidR="009E3E23" w:rsidRDefault="00547625">
            <w:r>
              <w:t>Confirmed</w:t>
            </w:r>
          </w:p>
        </w:tc>
        <w:tc>
          <w:tcPr>
            <w:tcW w:w="3360" w:type="dxa"/>
          </w:tcPr>
          <w:p w14:paraId="20FA37DC" w14:textId="3785D1AF" w:rsidR="009E3E23" w:rsidRDefault="00547625">
            <w:r w:rsidRPr="00547625">
              <w:t xml:space="preserve">Solves the </w:t>
            </w:r>
            <w:r>
              <w:t>“</w:t>
            </w:r>
            <w:r w:rsidRPr="00547625">
              <w:t>practitioner availability" problem.</w:t>
            </w:r>
          </w:p>
        </w:tc>
      </w:tr>
      <w:tr w:rsidR="009E3E23" w14:paraId="0EED055B" w14:textId="77777777">
        <w:tc>
          <w:tcPr>
            <w:tcW w:w="3360" w:type="dxa"/>
          </w:tcPr>
          <w:p w14:paraId="6A5EE623" w14:textId="20EAD047" w:rsidR="009E3E23" w:rsidRDefault="00547625">
            <w:r>
              <w:t>Appointment booking system</w:t>
            </w:r>
          </w:p>
        </w:tc>
        <w:tc>
          <w:tcPr>
            <w:tcW w:w="3360" w:type="dxa"/>
          </w:tcPr>
          <w:p w14:paraId="55AFC6C6" w14:textId="0ED808A1" w:rsidR="009E3E23" w:rsidRDefault="00547625">
            <w:r>
              <w:t>Confirmed</w:t>
            </w:r>
          </w:p>
        </w:tc>
        <w:tc>
          <w:tcPr>
            <w:tcW w:w="3360" w:type="dxa"/>
          </w:tcPr>
          <w:p w14:paraId="53696FA6" w14:textId="118C8115" w:rsidR="009E3E23" w:rsidRDefault="00547625">
            <w:r w:rsidRPr="00547625">
              <w:t>Solves the "duplicate bookings" problem.</w:t>
            </w:r>
          </w:p>
        </w:tc>
      </w:tr>
      <w:tr w:rsidR="009E3E23" w14:paraId="2DEE6E88" w14:textId="77777777">
        <w:tc>
          <w:tcPr>
            <w:tcW w:w="3360" w:type="dxa"/>
          </w:tcPr>
          <w:p w14:paraId="35F32390" w14:textId="6DC83BEE" w:rsidR="009E3E23" w:rsidRDefault="00547625">
            <w:r>
              <w:t>Automatic SMS reminders</w:t>
            </w:r>
          </w:p>
        </w:tc>
        <w:tc>
          <w:tcPr>
            <w:tcW w:w="3360" w:type="dxa"/>
          </w:tcPr>
          <w:p w14:paraId="4BA82B4C" w14:textId="54F52E93" w:rsidR="009E3E23" w:rsidRDefault="00547625">
            <w:r>
              <w:t>Provisional</w:t>
            </w:r>
          </w:p>
        </w:tc>
        <w:tc>
          <w:tcPr>
            <w:tcW w:w="3360" w:type="dxa"/>
          </w:tcPr>
          <w:p w14:paraId="0D91D03D" w14:textId="43C78F53" w:rsidR="009E3E23" w:rsidRDefault="00547625">
            <w:r w:rsidRPr="00547625">
              <w:t xml:space="preserve">Good idea for </w:t>
            </w:r>
            <w:r w:rsidR="0095211C" w:rsidRPr="00547625">
              <w:t>cancellations but</w:t>
            </w:r>
            <w:r w:rsidRPr="00547625">
              <w:t xml:space="preserve"> not requested </w:t>
            </w:r>
            <w:r>
              <w:t>for the first version.</w:t>
            </w:r>
          </w:p>
        </w:tc>
      </w:tr>
    </w:tbl>
    <w:p w14:paraId="2F131DFD" w14:textId="77777777" w:rsidR="009E3E23" w:rsidRDefault="00000000">
      <w:pPr>
        <w:pStyle w:val="Heading2"/>
      </w:pPr>
      <w:r>
        <w:lastRenderedPageBreak/>
        <w:t>4. Questions for the client</w:t>
      </w:r>
    </w:p>
    <w:p w14:paraId="0B7250CD" w14:textId="4032852B" w:rsidR="009E3E23" w:rsidRDefault="00000000">
      <w:r>
        <w:t xml:space="preserve">1. </w:t>
      </w:r>
      <w:r w:rsidR="00547625" w:rsidRPr="001F6CE0">
        <w:t>Should patients be able to book appointments online themselves, or only staff?</w:t>
      </w:r>
    </w:p>
    <w:p w14:paraId="3B926C70" w14:textId="630D7929" w:rsidR="009E3E23" w:rsidRDefault="00000000">
      <w:r>
        <w:t xml:space="preserve">2. </w:t>
      </w:r>
      <w:r w:rsidR="00547625" w:rsidRPr="001F6CE0">
        <w:t xml:space="preserve">What </w:t>
      </w:r>
      <w:r w:rsidR="00547625">
        <w:t>types of</w:t>
      </w:r>
      <w:r w:rsidR="00547625" w:rsidRPr="001F6CE0">
        <w:t xml:space="preserve"> operational reports do managers </w:t>
      </w:r>
      <w:r w:rsidR="00547625">
        <w:t>need</w:t>
      </w:r>
      <w:r w:rsidR="00547625" w:rsidRPr="001F6CE0">
        <w:t>?</w:t>
      </w:r>
    </w:p>
    <w:p w14:paraId="7B56E5B7" w14:textId="0908ABB2" w:rsidR="009E3E23" w:rsidRDefault="00000000">
      <w:r>
        <w:t xml:space="preserve">3. </w:t>
      </w:r>
      <w:r w:rsidR="00547625" w:rsidRPr="001F6CE0">
        <w:t xml:space="preserve">How many practitioners and daily patients </w:t>
      </w:r>
      <w:r w:rsidR="00547625">
        <w:t>should the system be able to handle</w:t>
      </w:r>
      <w:r w:rsidR="00547625" w:rsidRPr="001F6CE0">
        <w:t>?</w:t>
      </w:r>
    </w:p>
    <w:p w14:paraId="4FB7A64D" w14:textId="2E4C97D2" w:rsidR="009E3E23" w:rsidRDefault="00000000">
      <w:r>
        <w:t xml:space="preserve">4. </w:t>
      </w:r>
      <w:r w:rsidR="00547625" w:rsidRPr="001F6CE0">
        <w:t xml:space="preserve">Do we need to </w:t>
      </w:r>
      <w:r w:rsidR="00547625">
        <w:t>transfer</w:t>
      </w:r>
      <w:r w:rsidR="00547625" w:rsidRPr="001F6CE0">
        <w:t xml:space="preserve"> existing data from the current spreadsheets and paper records?</w:t>
      </w:r>
    </w:p>
    <w:p w14:paraId="5373A586" w14:textId="7479E28D" w:rsidR="009E3E23" w:rsidRDefault="00000000">
      <w:r>
        <w:t xml:space="preserve">5. </w:t>
      </w:r>
      <w:r w:rsidR="00547625" w:rsidRPr="001F6CE0">
        <w:t xml:space="preserve">What is the deadline and budget for </w:t>
      </w:r>
      <w:r w:rsidR="00547625">
        <w:t>the first</w:t>
      </w:r>
      <w:r w:rsidR="00547625" w:rsidRPr="001F6CE0">
        <w:t xml:space="preserve"> version?</w:t>
      </w:r>
    </w:p>
    <w:p w14:paraId="16A1DF72" w14:textId="77777777" w:rsidR="009E3E23" w:rsidRDefault="00000000">
      <w:pPr>
        <w:pStyle w:val="Heading2"/>
      </w:pPr>
      <w:r>
        <w:t>5. What we do not yet know</w:t>
      </w:r>
    </w:p>
    <w:p w14:paraId="5B05E31E" w14:textId="2B8323BE" w:rsidR="009E3E23" w:rsidRDefault="00000000">
      <w:r>
        <w:t xml:space="preserve">1. </w:t>
      </w:r>
      <w:r w:rsidR="00547625" w:rsidRPr="00547625">
        <w:t>The exact technical setup (e.g., should it be a cloud web app or a local computer program?).</w:t>
      </w:r>
    </w:p>
    <w:p w14:paraId="0BE6D36A" w14:textId="7E3C49F3" w:rsidR="009E3E23" w:rsidRDefault="00000000">
      <w:r>
        <w:t xml:space="preserve">2. </w:t>
      </w:r>
      <w:r w:rsidR="00547625" w:rsidRPr="00547625">
        <w:t xml:space="preserve">The </w:t>
      </w:r>
      <w:r w:rsidR="00547625">
        <w:t xml:space="preserve">exact </w:t>
      </w:r>
      <w:r w:rsidR="00547625" w:rsidRPr="00547625">
        <w:t>data fields needed for patient and practitioner records.</w:t>
      </w:r>
    </w:p>
    <w:p w14:paraId="314930FF" w14:textId="2F860639" w:rsidR="009E3E23" w:rsidRDefault="00000000">
      <w:r>
        <w:t xml:space="preserve">3. </w:t>
      </w:r>
      <w:r w:rsidR="00547625" w:rsidRPr="00547625">
        <w:t>The legal and security requirements for storing medical data.</w:t>
      </w:r>
    </w:p>
    <w:p w14:paraId="5FE975E9" w14:textId="77777777" w:rsidR="009E3E23" w:rsidRDefault="00000000">
      <w:r>
        <w:br w:type="page"/>
      </w:r>
    </w:p>
    <w:p w14:paraId="1A5D4C3B" w14:textId="77777777" w:rsidR="009E3E23" w:rsidRDefault="00000000">
      <w:pPr>
        <w:pStyle w:val="Heading1"/>
      </w:pPr>
      <w:r>
        <w:lastRenderedPageBreak/>
        <w:t>AI Activity Card - Ask, Check, Explain</w:t>
      </w:r>
    </w:p>
    <w:p w14:paraId="08422C15" w14:textId="77777777" w:rsidR="009E3E23" w:rsidRDefault="00000000">
      <w:pPr>
        <w:pStyle w:val="Heading2"/>
      </w:pPr>
      <w:r>
        <w:t>Before AI</w:t>
      </w:r>
    </w:p>
    <w:p w14:paraId="7A0FBB3D" w14:textId="77777777" w:rsidR="00CC2533" w:rsidRDefault="00000000">
      <w:r>
        <w:t xml:space="preserve">What do I think the code does? </w:t>
      </w:r>
    </w:p>
    <w:p w14:paraId="039D3E3F" w14:textId="77777777" w:rsidR="0095211C" w:rsidRPr="0095211C" w:rsidRDefault="0095211C" w:rsidP="0095211C">
      <w:r w:rsidRPr="0095211C">
        <w:t xml:space="preserve">The code creates a simple appointment booking prototype for SmartCare. It stores appointment details in a list of dictionaries, allows appointments to be added through the </w:t>
      </w:r>
      <w:proofErr w:type="spellStart"/>
      <w:r w:rsidRPr="0095211C">
        <w:t>book_</w:t>
      </w:r>
      <w:proofErr w:type="gramStart"/>
      <w:r w:rsidRPr="0095211C">
        <w:t>appointment</w:t>
      </w:r>
      <w:proofErr w:type="spellEnd"/>
      <w:r w:rsidRPr="0095211C">
        <w:t>(</w:t>
      </w:r>
      <w:proofErr w:type="gramEnd"/>
      <w:r w:rsidRPr="0095211C">
        <w:t xml:space="preserve">) function, and displays all stored appointments using the </w:t>
      </w:r>
      <w:proofErr w:type="spellStart"/>
      <w:r w:rsidRPr="0095211C">
        <w:t>display_</w:t>
      </w:r>
      <w:proofErr w:type="gramStart"/>
      <w:r w:rsidRPr="0095211C">
        <w:t>appointments</w:t>
      </w:r>
      <w:proofErr w:type="spellEnd"/>
      <w:r w:rsidRPr="0095211C">
        <w:t>(</w:t>
      </w:r>
      <w:proofErr w:type="gramEnd"/>
      <w:r w:rsidRPr="0095211C">
        <w:t xml:space="preserve">) function. It also checks that the </w:t>
      </w:r>
      <w:proofErr w:type="gramStart"/>
      <w:r w:rsidRPr="0095211C">
        <w:t>patient</w:t>
      </w:r>
      <w:proofErr w:type="gramEnd"/>
      <w:r w:rsidRPr="0095211C">
        <w:t xml:space="preserve"> name is not empty before creating an appointment.</w:t>
      </w:r>
    </w:p>
    <w:p w14:paraId="6DA1E164" w14:textId="367958D3" w:rsidR="009E3E23" w:rsidRDefault="00000000">
      <w:r>
        <w:t>What problems can I already identify?</w:t>
      </w:r>
    </w:p>
    <w:p w14:paraId="1BB533C9" w14:textId="2A1C6C2B" w:rsidR="0095211C" w:rsidRPr="0095211C" w:rsidRDefault="0095211C" w:rsidP="0095211C">
      <w:pPr>
        <w:spacing w:line="240" w:lineRule="auto"/>
      </w:pPr>
      <w:r w:rsidRPr="0095211C">
        <w:t xml:space="preserve">Data is only stored in memory and is lost when the program closes. </w:t>
      </w:r>
    </w:p>
    <w:p w14:paraId="1190571A" w14:textId="53BF6853" w:rsidR="0095211C" w:rsidRPr="0095211C" w:rsidRDefault="0095211C" w:rsidP="0095211C">
      <w:pPr>
        <w:spacing w:line="240" w:lineRule="auto"/>
      </w:pPr>
      <w:r w:rsidRPr="0095211C">
        <w:t xml:space="preserve">No check prevents duplicate bookings for the same practitioner and time. </w:t>
      </w:r>
    </w:p>
    <w:p w14:paraId="696A32F2" w14:textId="5A5EC137" w:rsidR="0095211C" w:rsidRPr="0095211C" w:rsidRDefault="0095211C" w:rsidP="0095211C">
      <w:pPr>
        <w:spacing w:line="240" w:lineRule="auto"/>
      </w:pPr>
      <w:r w:rsidRPr="0095211C">
        <w:t xml:space="preserve">Practitioner names can be left blank. </w:t>
      </w:r>
    </w:p>
    <w:p w14:paraId="2A315817" w14:textId="29A1F042" w:rsidR="0095211C" w:rsidRPr="0095211C" w:rsidRDefault="0095211C" w:rsidP="0095211C">
      <w:pPr>
        <w:spacing w:line="240" w:lineRule="auto"/>
      </w:pPr>
      <w:r w:rsidRPr="0095211C">
        <w:t xml:space="preserve">Appointment times are stored as plain text and are not validated. </w:t>
      </w:r>
    </w:p>
    <w:p w14:paraId="2443C960" w14:textId="1A632892" w:rsidR="001870E8" w:rsidRDefault="0095211C" w:rsidP="0095211C">
      <w:pPr>
        <w:spacing w:line="240" w:lineRule="auto"/>
      </w:pPr>
      <w:r w:rsidRPr="0095211C">
        <w:t>There is no way to edit or cancel appointments.</w:t>
      </w:r>
    </w:p>
    <w:p w14:paraId="7650A945" w14:textId="77777777" w:rsidR="009E3E23" w:rsidRDefault="00000000">
      <w:pPr>
        <w:pStyle w:val="Heading2"/>
      </w:pPr>
      <w:r>
        <w:t>AI request</w:t>
      </w:r>
    </w:p>
    <w:p w14:paraId="0F7AA44C" w14:textId="77777777" w:rsidR="009E3E23" w:rsidRDefault="00000000">
      <w:r>
        <w:t xml:space="preserve">Act as a tutor. Explain this code and identify potential problems. Do not provide a complete replacement. Ask me questions that help </w:t>
      </w:r>
      <w:proofErr w:type="gramStart"/>
      <w:r>
        <w:t>me</w:t>
      </w:r>
      <w:proofErr w:type="gramEnd"/>
      <w:r>
        <w:t xml:space="preserve"> reason </w:t>
      </w:r>
      <w:proofErr w:type="gramStart"/>
      <w:r>
        <w:t>about</w:t>
      </w:r>
      <w:proofErr w:type="gramEnd"/>
      <w:r>
        <w:t xml:space="preserve"> the solution.</w:t>
      </w:r>
    </w:p>
    <w:p w14:paraId="3EF2CC80" w14:textId="485B8EDF" w:rsidR="0095211C" w:rsidRPr="0095211C" w:rsidRDefault="0095211C" w:rsidP="0095211C">
      <w:pPr>
        <w:rPr>
          <w:b/>
          <w:bCs/>
        </w:rPr>
      </w:pPr>
      <w:r w:rsidRPr="0095211C">
        <w:rPr>
          <w:b/>
          <w:bCs/>
        </w:rPr>
        <w:t>AI Response</w:t>
      </w:r>
    </w:p>
    <w:p w14:paraId="039C1A27" w14:textId="77777777" w:rsidR="0095211C" w:rsidRPr="0095211C" w:rsidRDefault="0095211C" w:rsidP="0095211C">
      <w:pPr>
        <w:rPr>
          <w:b/>
          <w:bCs/>
        </w:rPr>
      </w:pPr>
      <w:r w:rsidRPr="0095211C">
        <w:rPr>
          <w:b/>
          <w:bCs/>
        </w:rPr>
        <w:t>1. What the code does</w:t>
      </w:r>
    </w:p>
    <w:p w14:paraId="16A400DE" w14:textId="77777777" w:rsidR="0095211C" w:rsidRPr="0095211C" w:rsidRDefault="0095211C" w:rsidP="0095211C">
      <w:r w:rsidRPr="0095211C">
        <w:t>This program is a simple appointment booking prototype for SmartCare.</w:t>
      </w:r>
    </w:p>
    <w:p w14:paraId="2CC20F0E" w14:textId="77777777" w:rsidR="0095211C" w:rsidRPr="0095211C" w:rsidRDefault="0095211C" w:rsidP="0095211C">
      <w:pPr>
        <w:numPr>
          <w:ilvl w:val="0"/>
          <w:numId w:val="10"/>
        </w:numPr>
      </w:pPr>
      <w:r w:rsidRPr="0095211C">
        <w:t>It stores appointments in a list called appointments.</w:t>
      </w:r>
    </w:p>
    <w:p w14:paraId="2BC84DBA" w14:textId="77777777" w:rsidR="0095211C" w:rsidRPr="0095211C" w:rsidRDefault="0095211C" w:rsidP="0095211C">
      <w:pPr>
        <w:numPr>
          <w:ilvl w:val="0"/>
          <w:numId w:val="10"/>
        </w:numPr>
      </w:pPr>
      <w:r w:rsidRPr="0095211C">
        <w:t xml:space="preserve">Each appointment is saved as a dictionary containing: </w:t>
      </w:r>
    </w:p>
    <w:p w14:paraId="3E5A908B" w14:textId="77777777" w:rsidR="0095211C" w:rsidRPr="0095211C" w:rsidRDefault="0095211C" w:rsidP="0095211C">
      <w:pPr>
        <w:numPr>
          <w:ilvl w:val="1"/>
          <w:numId w:val="10"/>
        </w:numPr>
      </w:pPr>
      <w:r w:rsidRPr="0095211C">
        <w:t>Patient name</w:t>
      </w:r>
    </w:p>
    <w:p w14:paraId="3367F246" w14:textId="77777777" w:rsidR="0095211C" w:rsidRPr="0095211C" w:rsidRDefault="0095211C" w:rsidP="0095211C">
      <w:pPr>
        <w:numPr>
          <w:ilvl w:val="1"/>
          <w:numId w:val="10"/>
        </w:numPr>
      </w:pPr>
      <w:r w:rsidRPr="0095211C">
        <w:t>Practitioner name</w:t>
      </w:r>
    </w:p>
    <w:p w14:paraId="35C62FBD" w14:textId="77777777" w:rsidR="0095211C" w:rsidRPr="0095211C" w:rsidRDefault="0095211C" w:rsidP="0095211C">
      <w:pPr>
        <w:numPr>
          <w:ilvl w:val="1"/>
          <w:numId w:val="10"/>
        </w:numPr>
      </w:pPr>
      <w:r w:rsidRPr="0095211C">
        <w:t>Appointment time</w:t>
      </w:r>
    </w:p>
    <w:p w14:paraId="0F222401" w14:textId="77777777" w:rsidR="0095211C" w:rsidRPr="0095211C" w:rsidRDefault="0095211C" w:rsidP="0095211C">
      <w:pPr>
        <w:numPr>
          <w:ilvl w:val="0"/>
          <w:numId w:val="10"/>
        </w:numPr>
      </w:pPr>
      <w:r w:rsidRPr="0095211C">
        <w:t xml:space="preserve">The </w:t>
      </w:r>
      <w:proofErr w:type="spellStart"/>
      <w:r w:rsidRPr="0095211C">
        <w:t>book_</w:t>
      </w:r>
      <w:proofErr w:type="gramStart"/>
      <w:r w:rsidRPr="0095211C">
        <w:t>appointment</w:t>
      </w:r>
      <w:proofErr w:type="spellEnd"/>
      <w:r w:rsidRPr="0095211C">
        <w:t>(</w:t>
      </w:r>
      <w:proofErr w:type="gramEnd"/>
      <w:r w:rsidRPr="0095211C">
        <w:t>) function creates a new appointment and adds it to the list.</w:t>
      </w:r>
    </w:p>
    <w:p w14:paraId="2BCBF2A3" w14:textId="77777777" w:rsidR="0095211C" w:rsidRPr="0095211C" w:rsidRDefault="0095211C" w:rsidP="0095211C">
      <w:pPr>
        <w:numPr>
          <w:ilvl w:val="0"/>
          <w:numId w:val="10"/>
        </w:numPr>
      </w:pPr>
      <w:r w:rsidRPr="0095211C">
        <w:t xml:space="preserve">The program checks that the </w:t>
      </w:r>
      <w:proofErr w:type="gramStart"/>
      <w:r w:rsidRPr="0095211C">
        <w:t>patient</w:t>
      </w:r>
      <w:proofErr w:type="gramEnd"/>
      <w:r w:rsidRPr="0095211C">
        <w:t xml:space="preserve"> name is not empty before saving the appointment.</w:t>
      </w:r>
    </w:p>
    <w:p w14:paraId="4A281A80" w14:textId="77777777" w:rsidR="0095211C" w:rsidRPr="0095211C" w:rsidRDefault="0095211C" w:rsidP="0095211C">
      <w:pPr>
        <w:numPr>
          <w:ilvl w:val="0"/>
          <w:numId w:val="10"/>
        </w:numPr>
      </w:pPr>
      <w:r w:rsidRPr="0095211C">
        <w:t xml:space="preserve">The </w:t>
      </w:r>
      <w:proofErr w:type="spellStart"/>
      <w:r w:rsidRPr="0095211C">
        <w:t>display_</w:t>
      </w:r>
      <w:proofErr w:type="gramStart"/>
      <w:r w:rsidRPr="0095211C">
        <w:t>appointments</w:t>
      </w:r>
      <w:proofErr w:type="spellEnd"/>
      <w:r w:rsidRPr="0095211C">
        <w:t>(</w:t>
      </w:r>
      <w:proofErr w:type="gramEnd"/>
      <w:r w:rsidRPr="0095211C">
        <w:t>) function displays all booked appointments.</w:t>
      </w:r>
    </w:p>
    <w:p w14:paraId="7F8D7EAE" w14:textId="77777777" w:rsidR="0095211C" w:rsidRPr="0095211C" w:rsidRDefault="0095211C" w:rsidP="0095211C">
      <w:pPr>
        <w:rPr>
          <w:b/>
          <w:bCs/>
        </w:rPr>
      </w:pPr>
      <w:r w:rsidRPr="0095211C">
        <w:rPr>
          <w:b/>
          <w:bCs/>
        </w:rPr>
        <w:t>2. Three limitations</w:t>
      </w:r>
    </w:p>
    <w:p w14:paraId="7241E5C6" w14:textId="77777777" w:rsidR="0095211C" w:rsidRPr="0095211C" w:rsidRDefault="0095211C" w:rsidP="0095211C">
      <w:pPr>
        <w:numPr>
          <w:ilvl w:val="0"/>
          <w:numId w:val="11"/>
        </w:numPr>
      </w:pPr>
      <w:r w:rsidRPr="0095211C">
        <w:rPr>
          <w:b/>
          <w:bCs/>
        </w:rPr>
        <w:t>No duplicate booking check</w:t>
      </w:r>
    </w:p>
    <w:p w14:paraId="6518D3D7" w14:textId="77777777" w:rsidR="0095211C" w:rsidRPr="0095211C" w:rsidRDefault="0095211C" w:rsidP="0095211C">
      <w:pPr>
        <w:numPr>
          <w:ilvl w:val="1"/>
          <w:numId w:val="11"/>
        </w:numPr>
      </w:pPr>
      <w:r w:rsidRPr="0095211C">
        <w:t>Multiple appointments can be booked with the same practitioner at the same time.</w:t>
      </w:r>
    </w:p>
    <w:p w14:paraId="0483C324" w14:textId="77777777" w:rsidR="0095211C" w:rsidRPr="0095211C" w:rsidRDefault="0095211C" w:rsidP="0095211C">
      <w:pPr>
        <w:numPr>
          <w:ilvl w:val="0"/>
          <w:numId w:val="11"/>
        </w:numPr>
      </w:pPr>
      <w:r w:rsidRPr="0095211C">
        <w:rPr>
          <w:b/>
          <w:bCs/>
        </w:rPr>
        <w:lastRenderedPageBreak/>
        <w:t>Limited input validation</w:t>
      </w:r>
    </w:p>
    <w:p w14:paraId="4DE1DBFF" w14:textId="77777777" w:rsidR="0095211C" w:rsidRPr="0095211C" w:rsidRDefault="0095211C" w:rsidP="0095211C">
      <w:pPr>
        <w:numPr>
          <w:ilvl w:val="1"/>
          <w:numId w:val="11"/>
        </w:numPr>
      </w:pPr>
      <w:r w:rsidRPr="0095211C">
        <w:t>Practitioner names and appointment times are not validated.</w:t>
      </w:r>
    </w:p>
    <w:p w14:paraId="6CC1AE02" w14:textId="77777777" w:rsidR="0095211C" w:rsidRPr="0095211C" w:rsidRDefault="0095211C" w:rsidP="0095211C">
      <w:pPr>
        <w:numPr>
          <w:ilvl w:val="0"/>
          <w:numId w:val="11"/>
        </w:numPr>
      </w:pPr>
      <w:r w:rsidRPr="0095211C">
        <w:rPr>
          <w:b/>
          <w:bCs/>
        </w:rPr>
        <w:t>Data is temporary</w:t>
      </w:r>
    </w:p>
    <w:p w14:paraId="5D3D83E7" w14:textId="77777777" w:rsidR="0095211C" w:rsidRPr="0095211C" w:rsidRDefault="0095211C" w:rsidP="0095211C">
      <w:pPr>
        <w:numPr>
          <w:ilvl w:val="1"/>
          <w:numId w:val="11"/>
        </w:numPr>
      </w:pPr>
      <w:r w:rsidRPr="0095211C">
        <w:t>Appointments are stored only in memory and disappear when the program closes.</w:t>
      </w:r>
    </w:p>
    <w:p w14:paraId="1BFA1474" w14:textId="77777777" w:rsidR="0095211C" w:rsidRPr="0095211C" w:rsidRDefault="0095211C" w:rsidP="0095211C">
      <w:pPr>
        <w:rPr>
          <w:b/>
          <w:bCs/>
        </w:rPr>
      </w:pPr>
      <w:r w:rsidRPr="0095211C">
        <w:rPr>
          <w:b/>
          <w:bCs/>
        </w:rPr>
        <w:t>3. Suggested improvements</w:t>
      </w:r>
    </w:p>
    <w:p w14:paraId="63EF7051" w14:textId="77777777" w:rsidR="0095211C" w:rsidRPr="0095211C" w:rsidRDefault="0095211C" w:rsidP="0095211C">
      <w:pPr>
        <w:numPr>
          <w:ilvl w:val="0"/>
          <w:numId w:val="12"/>
        </w:numPr>
      </w:pPr>
      <w:r w:rsidRPr="0095211C">
        <w:t>Check whether a practitioner already has an appointment at the requested time.</w:t>
      </w:r>
    </w:p>
    <w:p w14:paraId="73B4CCE2" w14:textId="77777777" w:rsidR="0095211C" w:rsidRPr="0095211C" w:rsidRDefault="0095211C" w:rsidP="0095211C">
      <w:pPr>
        <w:numPr>
          <w:ilvl w:val="0"/>
          <w:numId w:val="12"/>
        </w:numPr>
      </w:pPr>
      <w:r w:rsidRPr="0095211C">
        <w:t>Validate appointment times using a standard date/time format.</w:t>
      </w:r>
    </w:p>
    <w:p w14:paraId="7A24E4CC" w14:textId="77777777" w:rsidR="0095211C" w:rsidRPr="0095211C" w:rsidRDefault="0095211C" w:rsidP="0095211C">
      <w:pPr>
        <w:numPr>
          <w:ilvl w:val="0"/>
          <w:numId w:val="12"/>
        </w:numPr>
      </w:pPr>
      <w:r w:rsidRPr="0095211C">
        <w:t>Ensure practitioner names are not left blank.</w:t>
      </w:r>
    </w:p>
    <w:p w14:paraId="746A591F" w14:textId="77777777" w:rsidR="0095211C" w:rsidRPr="0095211C" w:rsidRDefault="0095211C" w:rsidP="0095211C">
      <w:pPr>
        <w:numPr>
          <w:ilvl w:val="0"/>
          <w:numId w:val="12"/>
        </w:numPr>
      </w:pPr>
      <w:r w:rsidRPr="0095211C">
        <w:t>Save appointment data to a file or database so bookings persist after the program ends.</w:t>
      </w:r>
    </w:p>
    <w:p w14:paraId="2EE9F392" w14:textId="77777777" w:rsidR="0095211C" w:rsidRPr="0095211C" w:rsidRDefault="0095211C" w:rsidP="0095211C">
      <w:pPr>
        <w:rPr>
          <w:b/>
          <w:bCs/>
        </w:rPr>
      </w:pPr>
      <w:r w:rsidRPr="0095211C">
        <w:rPr>
          <w:b/>
          <w:bCs/>
        </w:rPr>
        <w:t>4. Understanding Questions</w:t>
      </w:r>
    </w:p>
    <w:p w14:paraId="603204E0" w14:textId="77777777" w:rsidR="0095211C" w:rsidRPr="0095211C" w:rsidRDefault="0095211C" w:rsidP="0095211C">
      <w:pPr>
        <w:numPr>
          <w:ilvl w:val="0"/>
          <w:numId w:val="13"/>
        </w:numPr>
      </w:pPr>
      <w:r w:rsidRPr="0095211C">
        <w:t>Why do you think the program uses a list of dictionaries instead of storing appointment details in separate variables?</w:t>
      </w:r>
    </w:p>
    <w:p w14:paraId="79F1E13C" w14:textId="77777777" w:rsidR="0095211C" w:rsidRPr="0095211C" w:rsidRDefault="0095211C" w:rsidP="0095211C">
      <w:pPr>
        <w:numPr>
          <w:ilvl w:val="0"/>
          <w:numId w:val="13"/>
        </w:numPr>
      </w:pPr>
      <w:r w:rsidRPr="0095211C">
        <w:t xml:space="preserve">What problem could occur if two patients </w:t>
      </w:r>
      <w:proofErr w:type="gramStart"/>
      <w:r w:rsidRPr="0095211C">
        <w:t>book</w:t>
      </w:r>
      <w:proofErr w:type="gramEnd"/>
      <w:r w:rsidRPr="0095211C">
        <w:t xml:space="preserve"> the same practitioner at the same appointment time?</w:t>
      </w:r>
    </w:p>
    <w:p w14:paraId="71B42B5B" w14:textId="77777777" w:rsidR="0095211C" w:rsidRDefault="0095211C"/>
    <w:p w14:paraId="6EFD9E32" w14:textId="77777777" w:rsidR="009E3E23" w:rsidRDefault="00000000">
      <w:pPr>
        <w:pStyle w:val="Heading2"/>
      </w:pPr>
      <w:proofErr w:type="gramStart"/>
      <w:r>
        <w:t>Evaluate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9E3E23" w14:paraId="63594891" w14:textId="77777777">
        <w:tc>
          <w:tcPr>
            <w:tcW w:w="2016" w:type="dxa"/>
          </w:tcPr>
          <w:p w14:paraId="12AAD2E9" w14:textId="77777777" w:rsidR="009E3E23" w:rsidRDefault="00000000">
            <w:r>
              <w:t>Suggestion</w:t>
            </w:r>
          </w:p>
        </w:tc>
        <w:tc>
          <w:tcPr>
            <w:tcW w:w="2016" w:type="dxa"/>
          </w:tcPr>
          <w:p w14:paraId="3E69FA1A" w14:textId="77777777" w:rsidR="009E3E23" w:rsidRDefault="00000000">
            <w:r>
              <w:t>Useful</w:t>
            </w:r>
          </w:p>
        </w:tc>
        <w:tc>
          <w:tcPr>
            <w:tcW w:w="2016" w:type="dxa"/>
          </w:tcPr>
          <w:p w14:paraId="02AC9FE6" w14:textId="77777777" w:rsidR="009E3E23" w:rsidRDefault="00000000">
            <w:r>
              <w:t>Unclear</w:t>
            </w:r>
          </w:p>
        </w:tc>
        <w:tc>
          <w:tcPr>
            <w:tcW w:w="2016" w:type="dxa"/>
          </w:tcPr>
          <w:p w14:paraId="337EF5F9" w14:textId="77777777" w:rsidR="009E3E23" w:rsidRDefault="00000000">
            <w:r>
              <w:t>Incorrect</w:t>
            </w:r>
          </w:p>
        </w:tc>
        <w:tc>
          <w:tcPr>
            <w:tcW w:w="2016" w:type="dxa"/>
          </w:tcPr>
          <w:p w14:paraId="28AF2CE0" w14:textId="77777777" w:rsidR="009E3E23" w:rsidRDefault="00000000">
            <w:r>
              <w:t>Out of scope</w:t>
            </w:r>
          </w:p>
        </w:tc>
      </w:tr>
      <w:tr w:rsidR="009E3E23" w14:paraId="52D6D8E8" w14:textId="77777777">
        <w:tc>
          <w:tcPr>
            <w:tcW w:w="2016" w:type="dxa"/>
          </w:tcPr>
          <w:p w14:paraId="7341CF8B" w14:textId="3E317E45" w:rsidR="009E3E23" w:rsidRPr="0095211C" w:rsidRDefault="0095211C">
            <w:r w:rsidRPr="0095211C">
              <w:t xml:space="preserve">Add a duplicate booking check </w:t>
            </w:r>
          </w:p>
        </w:tc>
        <w:tc>
          <w:tcPr>
            <w:tcW w:w="2016" w:type="dxa"/>
          </w:tcPr>
          <w:p w14:paraId="3EC404C7" w14:textId="6CEE8883" w:rsidR="009E3E23" w:rsidRDefault="001870E8">
            <w:r>
              <w:t>X</w:t>
            </w:r>
          </w:p>
        </w:tc>
        <w:tc>
          <w:tcPr>
            <w:tcW w:w="2016" w:type="dxa"/>
          </w:tcPr>
          <w:p w14:paraId="00F814BF" w14:textId="77777777" w:rsidR="009E3E23" w:rsidRDefault="009E3E23"/>
        </w:tc>
        <w:tc>
          <w:tcPr>
            <w:tcW w:w="2016" w:type="dxa"/>
          </w:tcPr>
          <w:p w14:paraId="48409DAE" w14:textId="77777777" w:rsidR="009E3E23" w:rsidRDefault="009E3E23"/>
        </w:tc>
        <w:tc>
          <w:tcPr>
            <w:tcW w:w="2016" w:type="dxa"/>
          </w:tcPr>
          <w:p w14:paraId="71EE0230" w14:textId="77777777" w:rsidR="009E3E23" w:rsidRDefault="009E3E23"/>
        </w:tc>
      </w:tr>
      <w:tr w:rsidR="009E3E23" w14:paraId="14A1A75F" w14:textId="77777777">
        <w:tc>
          <w:tcPr>
            <w:tcW w:w="2016" w:type="dxa"/>
          </w:tcPr>
          <w:p w14:paraId="174C24A9" w14:textId="604BE877" w:rsidR="009E3E23" w:rsidRPr="001870E8" w:rsidRDefault="0095211C">
            <w:r w:rsidRPr="0095211C">
              <w:t>Validate appointment times</w:t>
            </w:r>
          </w:p>
        </w:tc>
        <w:tc>
          <w:tcPr>
            <w:tcW w:w="2016" w:type="dxa"/>
          </w:tcPr>
          <w:p w14:paraId="5F271BD8" w14:textId="3FE5A1B1" w:rsidR="009E3E23" w:rsidRDefault="0095211C">
            <w:r>
              <w:t>X</w:t>
            </w:r>
          </w:p>
        </w:tc>
        <w:tc>
          <w:tcPr>
            <w:tcW w:w="2016" w:type="dxa"/>
          </w:tcPr>
          <w:p w14:paraId="7A640D00" w14:textId="77777777" w:rsidR="009E3E23" w:rsidRDefault="009E3E23"/>
        </w:tc>
        <w:tc>
          <w:tcPr>
            <w:tcW w:w="2016" w:type="dxa"/>
          </w:tcPr>
          <w:p w14:paraId="6B53A98A" w14:textId="77777777" w:rsidR="009E3E23" w:rsidRDefault="009E3E23"/>
        </w:tc>
        <w:tc>
          <w:tcPr>
            <w:tcW w:w="2016" w:type="dxa"/>
          </w:tcPr>
          <w:p w14:paraId="039C0CBF" w14:textId="6778C742" w:rsidR="009E3E23" w:rsidRDefault="009E3E23"/>
        </w:tc>
      </w:tr>
      <w:tr w:rsidR="009E3E23" w14:paraId="6E669C87" w14:textId="77777777">
        <w:tc>
          <w:tcPr>
            <w:tcW w:w="2016" w:type="dxa"/>
          </w:tcPr>
          <w:p w14:paraId="189EB2E4" w14:textId="70867B85" w:rsidR="009E3E23" w:rsidRPr="001870E8" w:rsidRDefault="0095211C">
            <w:r w:rsidRPr="0095211C">
              <w:t>Save data to a file or database</w:t>
            </w:r>
          </w:p>
        </w:tc>
        <w:tc>
          <w:tcPr>
            <w:tcW w:w="2016" w:type="dxa"/>
          </w:tcPr>
          <w:p w14:paraId="1B41A454" w14:textId="77777777" w:rsidR="009E3E23" w:rsidRDefault="009E3E23"/>
        </w:tc>
        <w:tc>
          <w:tcPr>
            <w:tcW w:w="2016" w:type="dxa"/>
          </w:tcPr>
          <w:p w14:paraId="4049F9A4" w14:textId="79C213E9" w:rsidR="009E3E23" w:rsidRDefault="009E3E23"/>
        </w:tc>
        <w:tc>
          <w:tcPr>
            <w:tcW w:w="2016" w:type="dxa"/>
          </w:tcPr>
          <w:p w14:paraId="70FADB39" w14:textId="77777777" w:rsidR="009E3E23" w:rsidRDefault="009E3E23"/>
        </w:tc>
        <w:tc>
          <w:tcPr>
            <w:tcW w:w="2016" w:type="dxa"/>
          </w:tcPr>
          <w:p w14:paraId="62B900F5" w14:textId="0DFB38E3" w:rsidR="009E3E23" w:rsidRDefault="0095211C">
            <w:r>
              <w:t>X</w:t>
            </w:r>
          </w:p>
        </w:tc>
      </w:tr>
      <w:tr w:rsidR="009E3E23" w14:paraId="3AF1C460" w14:textId="77777777">
        <w:tc>
          <w:tcPr>
            <w:tcW w:w="2016" w:type="dxa"/>
          </w:tcPr>
          <w:p w14:paraId="718FEBF7" w14:textId="767349DD" w:rsidR="009E3E23" w:rsidRPr="001870E8" w:rsidRDefault="0095211C">
            <w:r w:rsidRPr="0095211C">
              <w:t>Create a graphical user interface (GUI</w:t>
            </w:r>
            <w:r>
              <w:t>)</w:t>
            </w:r>
          </w:p>
        </w:tc>
        <w:tc>
          <w:tcPr>
            <w:tcW w:w="2016" w:type="dxa"/>
          </w:tcPr>
          <w:p w14:paraId="395C4590" w14:textId="235AEA61" w:rsidR="009E3E23" w:rsidRDefault="009E3E23"/>
        </w:tc>
        <w:tc>
          <w:tcPr>
            <w:tcW w:w="2016" w:type="dxa"/>
          </w:tcPr>
          <w:p w14:paraId="23E56F45" w14:textId="77777777" w:rsidR="009E3E23" w:rsidRDefault="009E3E23"/>
        </w:tc>
        <w:tc>
          <w:tcPr>
            <w:tcW w:w="2016" w:type="dxa"/>
          </w:tcPr>
          <w:p w14:paraId="33EA6842" w14:textId="2582BB5F" w:rsidR="009E3E23" w:rsidRDefault="0095211C">
            <w:r>
              <w:t>X</w:t>
            </w:r>
          </w:p>
        </w:tc>
        <w:tc>
          <w:tcPr>
            <w:tcW w:w="2016" w:type="dxa"/>
          </w:tcPr>
          <w:p w14:paraId="42AE7CAD" w14:textId="77777777" w:rsidR="009E3E23" w:rsidRDefault="009E3E23"/>
        </w:tc>
      </w:tr>
    </w:tbl>
    <w:p w14:paraId="6807744F" w14:textId="77777777" w:rsidR="009E3E23" w:rsidRDefault="00000000">
      <w:pPr>
        <w:pStyle w:val="Heading2"/>
      </w:pPr>
      <w:r>
        <w:t>Decide</w:t>
      </w:r>
    </w:p>
    <w:p w14:paraId="0105E7F3" w14:textId="77777777" w:rsidR="009E3E23" w:rsidRDefault="00000000">
      <w:r>
        <w:t>For each significant suggestion: Accept / Modify / Reject / Keep unverified.</w:t>
      </w:r>
    </w:p>
    <w:p w14:paraId="15A9E36E" w14:textId="6FBA4EC9" w:rsidR="002F66EF" w:rsidRPr="002F66EF" w:rsidRDefault="002F66EF">
      <w:pPr>
        <w:rPr>
          <w:b/>
          <w:bCs/>
        </w:rPr>
      </w:pPr>
      <w:r w:rsidRPr="002F66EF">
        <w:rPr>
          <w:b/>
          <w:bCs/>
        </w:rPr>
        <w:t>Accept:</w:t>
      </w:r>
      <w:r>
        <w:br/>
        <w:t xml:space="preserve">Duplicate </w:t>
      </w:r>
      <w:proofErr w:type="gramStart"/>
      <w:r>
        <w:t>booking  check</w:t>
      </w:r>
      <w:proofErr w:type="gramEnd"/>
    </w:p>
    <w:p w14:paraId="0D407618" w14:textId="118CD88D" w:rsidR="002F66EF" w:rsidRDefault="002F66EF">
      <w:r>
        <w:t>Appointment time validation</w:t>
      </w:r>
    </w:p>
    <w:p w14:paraId="6CFB58EC" w14:textId="21C39501" w:rsidR="002F66EF" w:rsidRDefault="002F66EF">
      <w:pPr>
        <w:rPr>
          <w:b/>
          <w:bCs/>
        </w:rPr>
      </w:pPr>
      <w:r w:rsidRPr="002F66EF">
        <w:rPr>
          <w:b/>
          <w:bCs/>
        </w:rPr>
        <w:t>Reject:</w:t>
      </w:r>
    </w:p>
    <w:p w14:paraId="6D872EC5" w14:textId="5F7AB605" w:rsidR="002F66EF" w:rsidRDefault="002F66EF">
      <w:r>
        <w:t>Gui development</w:t>
      </w:r>
    </w:p>
    <w:p w14:paraId="4F2726D2" w14:textId="0AC5D069" w:rsidR="002F66EF" w:rsidRDefault="002F66EF">
      <w:pPr>
        <w:rPr>
          <w:b/>
          <w:bCs/>
        </w:rPr>
      </w:pPr>
      <w:r w:rsidRPr="002F66EF">
        <w:rPr>
          <w:b/>
          <w:bCs/>
        </w:rPr>
        <w:t>Keep for later:</w:t>
      </w:r>
    </w:p>
    <w:p w14:paraId="11DC4BD9" w14:textId="2AEF08F9" w:rsidR="002F66EF" w:rsidRPr="002F66EF" w:rsidRDefault="002F66EF">
      <w:r>
        <w:t>Saving data to a file or database</w:t>
      </w:r>
    </w:p>
    <w:p w14:paraId="282F4D45" w14:textId="39B42556" w:rsidR="002F66EF" w:rsidRPr="002F66EF" w:rsidRDefault="00000000" w:rsidP="002F66EF">
      <w:pPr>
        <w:pStyle w:val="Heading2"/>
      </w:pPr>
      <w:r>
        <w:lastRenderedPageBreak/>
        <w:t>Verify</w:t>
      </w:r>
    </w:p>
    <w:p w14:paraId="5EEC1129" w14:textId="2ABC6240" w:rsidR="002F66EF" w:rsidRPr="002F66EF" w:rsidRDefault="002F66EF" w:rsidP="002F66EF">
      <w:r w:rsidRPr="002F66EF">
        <w:t xml:space="preserve">Test normal appointment booking. </w:t>
      </w:r>
    </w:p>
    <w:p w14:paraId="215B4583" w14:textId="676BB99B" w:rsidR="002F66EF" w:rsidRPr="002F66EF" w:rsidRDefault="002F66EF" w:rsidP="002F66EF">
      <w:r w:rsidRPr="002F66EF">
        <w:t xml:space="preserve">Test duplicate appointments for the same practitioner and time. </w:t>
      </w:r>
    </w:p>
    <w:p w14:paraId="4586707B" w14:textId="31FA390F" w:rsidR="002F66EF" w:rsidRPr="002F66EF" w:rsidRDefault="002F66EF" w:rsidP="002F66EF">
      <w:r w:rsidRPr="002F66EF">
        <w:t xml:space="preserve">Test invalid appointment times. </w:t>
      </w:r>
    </w:p>
    <w:p w14:paraId="14E0A242" w14:textId="1811FD28" w:rsidR="002F66EF" w:rsidRPr="002F66EF" w:rsidRDefault="002F66EF" w:rsidP="002F66EF">
      <w:r w:rsidRPr="002F66EF">
        <w:t>Close and reopen the program to check whether appointments are saved.</w:t>
      </w:r>
    </w:p>
    <w:p w14:paraId="031E598A" w14:textId="77777777" w:rsidR="009E3E23" w:rsidRDefault="00000000">
      <w:pPr>
        <w:pStyle w:val="Heading2"/>
      </w:pPr>
      <w:r>
        <w:t>Explain</w:t>
      </w:r>
    </w:p>
    <w:p w14:paraId="734DCBE8" w14:textId="77777777" w:rsidR="001870E8" w:rsidRPr="001870E8" w:rsidRDefault="001870E8" w:rsidP="001870E8"/>
    <w:p w14:paraId="16566987" w14:textId="77777777" w:rsidR="001870E8" w:rsidRDefault="00000000">
      <w:r>
        <w:t>Can I explain the final code without reading the AI response?</w:t>
      </w:r>
    </w:p>
    <w:p w14:paraId="0A1E4C13" w14:textId="422A167B" w:rsidR="001870E8" w:rsidRDefault="002F66EF">
      <w:r w:rsidRPr="002F66EF">
        <w:t>Yes. The program stores appointments in a list, adds new appointments through a booking function, and displays appointments using another function.</w:t>
      </w:r>
      <w:r>
        <w:tab/>
      </w:r>
    </w:p>
    <w:p w14:paraId="3E5DC2D3" w14:textId="02587392" w:rsidR="009E3E23" w:rsidRDefault="00000000">
      <w:r>
        <w:t xml:space="preserve"> What do I still need to understand?</w:t>
      </w:r>
    </w:p>
    <w:p w14:paraId="1569261A" w14:textId="77777777" w:rsidR="002F66EF" w:rsidRPr="002F66EF" w:rsidRDefault="002F66EF" w:rsidP="002F66EF">
      <w:r w:rsidRPr="002F66EF">
        <w:t>How to validate inputs, prevent duplicate bookings, and save data permanently.</w:t>
      </w:r>
    </w:p>
    <w:p w14:paraId="7CC771C3" w14:textId="192401E3" w:rsidR="001870E8" w:rsidRDefault="001870E8" w:rsidP="002F66EF"/>
    <w:sectPr w:rsidR="001870E8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62D201F"/>
    <w:multiLevelType w:val="multilevel"/>
    <w:tmpl w:val="11BCC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886FE3"/>
    <w:multiLevelType w:val="multilevel"/>
    <w:tmpl w:val="2CDEA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2F6718"/>
    <w:multiLevelType w:val="multilevel"/>
    <w:tmpl w:val="ABF68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CB5DE0"/>
    <w:multiLevelType w:val="multilevel"/>
    <w:tmpl w:val="5DC0F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8272528">
    <w:abstractNumId w:val="8"/>
  </w:num>
  <w:num w:numId="2" w16cid:durableId="1496721194">
    <w:abstractNumId w:val="6"/>
  </w:num>
  <w:num w:numId="3" w16cid:durableId="858618967">
    <w:abstractNumId w:val="5"/>
  </w:num>
  <w:num w:numId="4" w16cid:durableId="718435611">
    <w:abstractNumId w:val="4"/>
  </w:num>
  <w:num w:numId="5" w16cid:durableId="2130590191">
    <w:abstractNumId w:val="7"/>
  </w:num>
  <w:num w:numId="6" w16cid:durableId="883759955">
    <w:abstractNumId w:val="3"/>
  </w:num>
  <w:num w:numId="7" w16cid:durableId="186061959">
    <w:abstractNumId w:val="2"/>
  </w:num>
  <w:num w:numId="8" w16cid:durableId="1444422248">
    <w:abstractNumId w:val="1"/>
  </w:num>
  <w:num w:numId="9" w16cid:durableId="462889607">
    <w:abstractNumId w:val="0"/>
  </w:num>
  <w:num w:numId="10" w16cid:durableId="975837977">
    <w:abstractNumId w:val="10"/>
  </w:num>
  <w:num w:numId="11" w16cid:durableId="2056272410">
    <w:abstractNumId w:val="9"/>
  </w:num>
  <w:num w:numId="12" w16cid:durableId="1744595410">
    <w:abstractNumId w:val="11"/>
  </w:num>
  <w:num w:numId="13" w16cid:durableId="39532246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01E5"/>
    <w:rsid w:val="0015074B"/>
    <w:rsid w:val="001870E8"/>
    <w:rsid w:val="0029639D"/>
    <w:rsid w:val="002E7F9B"/>
    <w:rsid w:val="002F66EF"/>
    <w:rsid w:val="00326F90"/>
    <w:rsid w:val="00547625"/>
    <w:rsid w:val="00645A68"/>
    <w:rsid w:val="00667D27"/>
    <w:rsid w:val="0095211C"/>
    <w:rsid w:val="009E3E23"/>
    <w:rsid w:val="00AA1D8D"/>
    <w:rsid w:val="00B15687"/>
    <w:rsid w:val="00B47730"/>
    <w:rsid w:val="00CB0664"/>
    <w:rsid w:val="00CC2533"/>
    <w:rsid w:val="00CE6C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E2578E6-2D32-4716-A21C-80C309C35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5211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21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860</Words>
  <Characters>4904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Arjun.Arun Madambikattil</cp:lastModifiedBy>
  <cp:revision>7</cp:revision>
  <dcterms:created xsi:type="dcterms:W3CDTF">2013-12-23T23:15:00Z</dcterms:created>
  <dcterms:modified xsi:type="dcterms:W3CDTF">2026-09-04T13:48:00Z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2026-08-29T09:34:40Z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d351d3e1-fccc-4dc4-8096-d2866c27aef1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