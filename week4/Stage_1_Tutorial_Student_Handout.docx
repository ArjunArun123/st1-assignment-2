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6CBCFB94" w:rsidR="0061036F" w:rsidRDefault="00000000">
      <w:r>
        <w:t xml:space="preserve">1. </w:t>
      </w:r>
      <w:r w:rsidR="00576553" w:rsidRPr="00576553">
        <w:t>How to understand what the client actually wants</w:t>
      </w:r>
      <w:r w:rsidR="00576553">
        <w:t>.</w:t>
      </w:r>
    </w:p>
    <w:p w14:paraId="3EE76B40" w14:textId="005C171F" w:rsidR="0061036F" w:rsidRDefault="00000000">
      <w:r>
        <w:t>2</w:t>
      </w:r>
      <w:r w:rsidR="00576553">
        <w:t xml:space="preserve">. </w:t>
      </w:r>
      <w:r w:rsidR="00576553" w:rsidRPr="00576553">
        <w:t>How to test the software to make sure it is safe and bug-free.</w:t>
      </w:r>
    </w:p>
    <w:p w14:paraId="5A827363" w14:textId="35E36E4C" w:rsidR="00576553" w:rsidRDefault="00576553">
      <w:r>
        <w:t xml:space="preserve">3. </w:t>
      </w:r>
      <w:r w:rsidRPr="00576553">
        <w:t>How to design a system that is secure and can grow over time</w:t>
      </w:r>
      <w:r>
        <w:t>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4C84FD0D" w:rsidR="0061036F" w:rsidRDefault="00576553">
            <w:r>
              <w:t>Yes</w:t>
            </w:r>
          </w:p>
        </w:tc>
        <w:tc>
          <w:tcPr>
            <w:tcW w:w="2520" w:type="dxa"/>
          </w:tcPr>
          <w:p w14:paraId="408028B2" w14:textId="296576D2" w:rsidR="0061036F" w:rsidRDefault="00576553">
            <w:r>
              <w:t>No</w:t>
            </w:r>
          </w:p>
        </w:tc>
        <w:tc>
          <w:tcPr>
            <w:tcW w:w="2520" w:type="dxa"/>
          </w:tcPr>
          <w:p w14:paraId="0FA60EBB" w14:textId="6DABDDDA" w:rsidR="0061036F" w:rsidRDefault="00576553">
            <w:r w:rsidRPr="00576553">
              <w:t>It</w:t>
            </w:r>
            <w:r w:rsidR="00A449D5">
              <w:t>’s</w:t>
            </w:r>
            <w:r w:rsidRPr="00576553">
              <w:t xml:space="preserve"> just a simple script. It </w:t>
            </w:r>
            <w:r w:rsidR="00A449D5">
              <w:t xml:space="preserve">doesn’t </w:t>
            </w:r>
            <w:r w:rsidRPr="00576553">
              <w:t xml:space="preserve">need team coordination or complex </w:t>
            </w:r>
            <w:r w:rsidR="00A449D5">
              <w:t>work</w:t>
            </w:r>
            <w:r w:rsidRPr="00576553">
              <w:t>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324920FE" w:rsidR="0061036F" w:rsidRDefault="00576553">
            <w:r>
              <w:t>Yes</w:t>
            </w:r>
          </w:p>
        </w:tc>
        <w:tc>
          <w:tcPr>
            <w:tcW w:w="2520" w:type="dxa"/>
          </w:tcPr>
          <w:p w14:paraId="733E931E" w14:textId="392AA263" w:rsidR="0061036F" w:rsidRDefault="00576553">
            <w:r>
              <w:t>Yes</w:t>
            </w:r>
          </w:p>
        </w:tc>
        <w:tc>
          <w:tcPr>
            <w:tcW w:w="2520" w:type="dxa"/>
          </w:tcPr>
          <w:p w14:paraId="429EE726" w14:textId="3747BB7C" w:rsidR="0061036F" w:rsidRDefault="00576553">
            <w:r w:rsidRPr="00576553">
              <w:t>It requires a</w:t>
            </w:r>
            <w:r w:rsidR="00A449D5">
              <w:t xml:space="preserve"> proper</w:t>
            </w:r>
            <w:r w:rsidRPr="00576553">
              <w:t xml:space="preserve"> team, high security, and managing complex user needs.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4D03536A" w:rsidR="0061036F" w:rsidRDefault="00576553">
            <w:r>
              <w:t>Yes</w:t>
            </w:r>
          </w:p>
        </w:tc>
        <w:tc>
          <w:tcPr>
            <w:tcW w:w="2520" w:type="dxa"/>
          </w:tcPr>
          <w:p w14:paraId="12FAB74C" w14:textId="4767969D" w:rsidR="0061036F" w:rsidRDefault="00576553">
            <w:r>
              <w:t>No</w:t>
            </w:r>
          </w:p>
        </w:tc>
        <w:tc>
          <w:tcPr>
            <w:tcW w:w="2520" w:type="dxa"/>
          </w:tcPr>
          <w:p w14:paraId="37569323" w14:textId="7B06BE09" w:rsidR="0061036F" w:rsidRDefault="00576553">
            <w:r w:rsidRPr="00576553">
              <w:t xml:space="preserve">It is just code generation. It </w:t>
            </w:r>
            <w:r w:rsidR="00A449D5">
              <w:t>doesn’t require</w:t>
            </w:r>
            <w:r w:rsidRPr="00576553">
              <w:t xml:space="preserve"> planning</w:t>
            </w:r>
            <w:r w:rsidR="00A449D5">
              <w:t xml:space="preserve"> or</w:t>
            </w:r>
            <w:r w:rsidRPr="00576553">
              <w:t xml:space="preserve"> </w:t>
            </w:r>
            <w:r w:rsidR="00A449D5">
              <w:t>testing.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97BA242" w:rsidR="0061036F" w:rsidRDefault="00576553">
            <w:r w:rsidRPr="00576553">
              <w:rPr>
                <w:b/>
                <w:bCs/>
              </w:rPr>
              <w:t>Patients</w:t>
            </w:r>
          </w:p>
        </w:tc>
        <w:tc>
          <w:tcPr>
            <w:tcW w:w="5040" w:type="dxa"/>
          </w:tcPr>
          <w:p w14:paraId="510A605F" w14:textId="63177F3B" w:rsidR="0061036F" w:rsidRDefault="00A449D5">
            <w:r>
              <w:t>Easy and fast booking and quicker updates.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22EFC2C9" w:rsidR="0061036F" w:rsidRDefault="00576553">
            <w:r w:rsidRPr="00576553">
              <w:rPr>
                <w:b/>
                <w:bCs/>
              </w:rPr>
              <w:t>Practitioners (GPs)</w:t>
            </w:r>
          </w:p>
        </w:tc>
        <w:tc>
          <w:tcPr>
            <w:tcW w:w="5040" w:type="dxa"/>
          </w:tcPr>
          <w:p w14:paraId="085F7F56" w14:textId="3C88BD65" w:rsidR="0061036F" w:rsidRDefault="001F6CE0">
            <w:r w:rsidRPr="001F6CE0">
              <w:t>Clear view of their daily schedule and quick access to patient records.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56F257E" w:rsidR="0061036F" w:rsidRDefault="00576553">
            <w:r w:rsidRPr="00576553">
              <w:rPr>
                <w:b/>
                <w:bCs/>
              </w:rPr>
              <w:t>Receptionists / Admin</w:t>
            </w:r>
          </w:p>
        </w:tc>
        <w:tc>
          <w:tcPr>
            <w:tcW w:w="5040" w:type="dxa"/>
          </w:tcPr>
          <w:p w14:paraId="1FDD4449" w14:textId="5D2C517C" w:rsidR="0061036F" w:rsidRDefault="001F6CE0">
            <w:r w:rsidRPr="001F6CE0">
              <w:t>A fast way to book</w:t>
            </w:r>
            <w:r w:rsidR="00A449D5">
              <w:t xml:space="preserve"> or </w:t>
            </w:r>
            <w:r w:rsidRPr="001F6CE0">
              <w:t>cancel appointments and locate patient files.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5FC3D4CB" w:rsidR="0061036F" w:rsidRDefault="00576553">
            <w:r w:rsidRPr="00576553">
              <w:rPr>
                <w:b/>
                <w:bCs/>
              </w:rPr>
              <w:t>Clinic Management</w:t>
            </w:r>
          </w:p>
        </w:tc>
        <w:tc>
          <w:tcPr>
            <w:tcW w:w="5040" w:type="dxa"/>
          </w:tcPr>
          <w:p w14:paraId="500F0FBE" w14:textId="03B5C2DF" w:rsidR="0061036F" w:rsidRDefault="00A449D5">
            <w:r>
              <w:t>Proper and accurate patient records and employee records.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C920A9" w14:textId="77777777" w:rsidR="001F6CE0" w:rsidRDefault="00000000">
      <w:r>
        <w:t xml:space="preserve">1. </w:t>
      </w:r>
      <w:r w:rsidR="001F6CE0" w:rsidRPr="001F6CE0">
        <w:t>Duplicate appointment bookings.</w:t>
      </w:r>
    </w:p>
    <w:p w14:paraId="76B7BF41" w14:textId="649E422C" w:rsidR="0061036F" w:rsidRDefault="00000000">
      <w:r>
        <w:t xml:space="preserve">2. </w:t>
      </w:r>
      <w:r w:rsidR="001F6CE0" w:rsidRPr="001F6CE0">
        <w:t>Difficulty locating patient records.</w:t>
      </w:r>
    </w:p>
    <w:p w14:paraId="02311C06" w14:textId="47E764F7" w:rsidR="0061036F" w:rsidRDefault="00000000">
      <w:r>
        <w:t xml:space="preserve">3. </w:t>
      </w:r>
      <w:r w:rsidR="001F6CE0" w:rsidRPr="001F6CE0">
        <w:t>Manual cancellation processes and inconsistent appointment status.</w:t>
      </w:r>
    </w:p>
    <w:p w14:paraId="310CCBF3" w14:textId="447BFBAF" w:rsidR="0061036F" w:rsidRDefault="00000000">
      <w:r>
        <w:t xml:space="preserve">4. </w:t>
      </w:r>
      <w:r w:rsidR="001F6CE0" w:rsidRPr="001F6CE0">
        <w:t>Difficulty producing basic operational reports.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6EBA951D" w:rsidR="0061036F" w:rsidRDefault="00000000">
      <w:r>
        <w:t xml:space="preserve">1. </w:t>
      </w:r>
      <w:r w:rsidR="001F6CE0" w:rsidRPr="001F6CE0">
        <w:t>Should patients be able to book appointments online themselves, or only staff?</w:t>
      </w:r>
    </w:p>
    <w:p w14:paraId="27CD2136" w14:textId="38FC67F0" w:rsidR="0061036F" w:rsidRDefault="00000000">
      <w:r>
        <w:t xml:space="preserve">2. </w:t>
      </w:r>
      <w:r w:rsidR="001F6CE0" w:rsidRPr="001F6CE0">
        <w:t xml:space="preserve">What </w:t>
      </w:r>
      <w:r w:rsidR="00A449D5">
        <w:t>types of</w:t>
      </w:r>
      <w:r w:rsidR="001F6CE0" w:rsidRPr="001F6CE0">
        <w:t xml:space="preserve"> operational reports do managers </w:t>
      </w:r>
      <w:r w:rsidR="00A449D5">
        <w:t>need</w:t>
      </w:r>
      <w:r w:rsidR="001F6CE0" w:rsidRPr="001F6CE0">
        <w:t>?</w:t>
      </w:r>
    </w:p>
    <w:p w14:paraId="037FEC4A" w14:textId="19B2D4C3" w:rsidR="0061036F" w:rsidRDefault="00000000">
      <w:r>
        <w:t xml:space="preserve">3. </w:t>
      </w:r>
      <w:r w:rsidR="001F6CE0" w:rsidRPr="001F6CE0">
        <w:t xml:space="preserve">How many practitioners and daily patients </w:t>
      </w:r>
      <w:r w:rsidR="00A449D5">
        <w:t>should the system be able to handle</w:t>
      </w:r>
      <w:r w:rsidR="001F6CE0" w:rsidRPr="001F6CE0">
        <w:t>?</w:t>
      </w:r>
    </w:p>
    <w:p w14:paraId="5D9873ED" w14:textId="2AE8ACDA" w:rsidR="0061036F" w:rsidRDefault="00000000">
      <w:r>
        <w:t xml:space="preserve">4. </w:t>
      </w:r>
      <w:r w:rsidR="001F6CE0" w:rsidRPr="001F6CE0">
        <w:t xml:space="preserve">Do we need to </w:t>
      </w:r>
      <w:r w:rsidR="00A449D5">
        <w:t>transfer</w:t>
      </w:r>
      <w:r w:rsidR="001F6CE0" w:rsidRPr="001F6CE0">
        <w:t xml:space="preserve"> existing data from the current spreadsheets and paper records?</w:t>
      </w:r>
    </w:p>
    <w:p w14:paraId="3CA428E9" w14:textId="1B22AA57" w:rsidR="0061036F" w:rsidRDefault="00000000">
      <w:r>
        <w:t xml:space="preserve">5. </w:t>
      </w:r>
      <w:r w:rsidR="001F6CE0" w:rsidRPr="001F6CE0">
        <w:t xml:space="preserve">What is the deadline and budget for </w:t>
      </w:r>
      <w:r w:rsidR="00A449D5">
        <w:t>the first</w:t>
      </w:r>
      <w:r w:rsidR="001F6CE0" w:rsidRPr="001F6CE0">
        <w:t xml:space="preserve"> version?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5673152C" w:rsidR="0061036F" w:rsidRDefault="001F6CE0">
            <w:r>
              <w:t>Yes</w:t>
            </w:r>
          </w:p>
        </w:tc>
        <w:tc>
          <w:tcPr>
            <w:tcW w:w="2520" w:type="dxa"/>
          </w:tcPr>
          <w:p w14:paraId="368E863B" w14:textId="292F8EBF" w:rsidR="0061036F" w:rsidRDefault="001F6CE0">
            <w:r>
              <w:t>Yes</w:t>
            </w:r>
          </w:p>
        </w:tc>
        <w:tc>
          <w:tcPr>
            <w:tcW w:w="2520" w:type="dxa"/>
          </w:tcPr>
          <w:p w14:paraId="14C06917" w14:textId="1BE6647C" w:rsidR="0061036F" w:rsidRDefault="006F1E51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52947E90" w:rsidR="0061036F" w:rsidRDefault="001F6CE0">
            <w:r>
              <w:t>Yes</w:t>
            </w:r>
          </w:p>
        </w:tc>
        <w:tc>
          <w:tcPr>
            <w:tcW w:w="2520" w:type="dxa"/>
          </w:tcPr>
          <w:p w14:paraId="77C5762E" w14:textId="02ED50E8" w:rsidR="0061036F" w:rsidRDefault="001F6CE0">
            <w:r>
              <w:t>No</w:t>
            </w:r>
          </w:p>
        </w:tc>
        <w:tc>
          <w:tcPr>
            <w:tcW w:w="2520" w:type="dxa"/>
          </w:tcPr>
          <w:p w14:paraId="6D53CD8D" w14:textId="192DE55A" w:rsidR="0061036F" w:rsidRDefault="006F1E51">
            <w:r>
              <w:t>Exclude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33F8B341" w:rsidR="0061036F" w:rsidRDefault="006F1E51">
            <w:r>
              <w:t>No</w:t>
            </w:r>
          </w:p>
        </w:tc>
        <w:tc>
          <w:tcPr>
            <w:tcW w:w="2520" w:type="dxa"/>
          </w:tcPr>
          <w:p w14:paraId="762CC63A" w14:textId="4100DE27" w:rsidR="0061036F" w:rsidRDefault="006F1E51">
            <w:r>
              <w:t>No</w:t>
            </w:r>
          </w:p>
        </w:tc>
        <w:tc>
          <w:tcPr>
            <w:tcW w:w="2520" w:type="dxa"/>
          </w:tcPr>
          <w:p w14:paraId="2EBD83ED" w14:textId="37EAE44E" w:rsidR="0061036F" w:rsidRDefault="006F1E51">
            <w:r>
              <w:t>Exclude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36C33508" w:rsidR="0061036F" w:rsidRDefault="006F1E51">
            <w:r>
              <w:t>Yes</w:t>
            </w:r>
          </w:p>
        </w:tc>
        <w:tc>
          <w:tcPr>
            <w:tcW w:w="2520" w:type="dxa"/>
          </w:tcPr>
          <w:p w14:paraId="433E0F92" w14:textId="015AF0B8" w:rsidR="0061036F" w:rsidRDefault="006F1E51">
            <w:r>
              <w:t>Yes</w:t>
            </w:r>
          </w:p>
        </w:tc>
        <w:tc>
          <w:tcPr>
            <w:tcW w:w="2520" w:type="dxa"/>
          </w:tcPr>
          <w:p w14:paraId="3EE82915" w14:textId="5D0AE2FB" w:rsidR="0061036F" w:rsidRDefault="006F1E51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2CEE9FE8" w:rsidR="0061036F" w:rsidRDefault="006F1E51">
            <w:r>
              <w:t>No</w:t>
            </w:r>
          </w:p>
        </w:tc>
        <w:tc>
          <w:tcPr>
            <w:tcW w:w="2520" w:type="dxa"/>
          </w:tcPr>
          <w:p w14:paraId="02C452A6" w14:textId="11B063DE" w:rsidR="0061036F" w:rsidRDefault="006F1E51">
            <w:r>
              <w:t xml:space="preserve">No </w:t>
            </w:r>
          </w:p>
        </w:tc>
        <w:tc>
          <w:tcPr>
            <w:tcW w:w="2520" w:type="dxa"/>
          </w:tcPr>
          <w:p w14:paraId="40A35A2F" w14:textId="05B2997E" w:rsidR="0061036F" w:rsidRDefault="006F1E51">
            <w:r>
              <w:t>Exclude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3E420506" w:rsidR="0061036F" w:rsidRDefault="006F1E51">
            <w:r>
              <w:t>Yes</w:t>
            </w:r>
          </w:p>
        </w:tc>
        <w:tc>
          <w:tcPr>
            <w:tcW w:w="2520" w:type="dxa"/>
          </w:tcPr>
          <w:p w14:paraId="7DB7F1B3" w14:textId="0FFF3D4C" w:rsidR="0061036F" w:rsidRDefault="006F1E51">
            <w:r>
              <w:t>Yes</w:t>
            </w:r>
          </w:p>
        </w:tc>
        <w:tc>
          <w:tcPr>
            <w:tcW w:w="2520" w:type="dxa"/>
          </w:tcPr>
          <w:p w14:paraId="14C049E7" w14:textId="280EDB58" w:rsidR="0061036F" w:rsidRDefault="006F1E51">
            <w:r>
              <w:t>Include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52053627" w:rsidR="0061036F" w:rsidRDefault="006F1E51">
            <w:r>
              <w:t>No</w:t>
            </w:r>
          </w:p>
        </w:tc>
        <w:tc>
          <w:tcPr>
            <w:tcW w:w="2520" w:type="dxa"/>
          </w:tcPr>
          <w:p w14:paraId="710C381B" w14:textId="18285899" w:rsidR="0061036F" w:rsidRDefault="006F1E51">
            <w:r>
              <w:t xml:space="preserve">No </w:t>
            </w:r>
          </w:p>
        </w:tc>
        <w:tc>
          <w:tcPr>
            <w:tcW w:w="2520" w:type="dxa"/>
          </w:tcPr>
          <w:p w14:paraId="7CD154DF" w14:textId="2CF5A9EC" w:rsidR="0061036F" w:rsidRDefault="006F1E51">
            <w:r>
              <w:t>Exclude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lastRenderedPageBreak/>
              <w:t>Treatment-plan generation</w:t>
            </w:r>
          </w:p>
        </w:tc>
        <w:tc>
          <w:tcPr>
            <w:tcW w:w="2520" w:type="dxa"/>
          </w:tcPr>
          <w:p w14:paraId="42F18876" w14:textId="43F0A397" w:rsidR="0061036F" w:rsidRDefault="006F1E51">
            <w:r>
              <w:t>No</w:t>
            </w:r>
          </w:p>
        </w:tc>
        <w:tc>
          <w:tcPr>
            <w:tcW w:w="2520" w:type="dxa"/>
          </w:tcPr>
          <w:p w14:paraId="470CF3B4" w14:textId="2A747BA6" w:rsidR="0061036F" w:rsidRDefault="006F1E51">
            <w:r>
              <w:t>No</w:t>
            </w:r>
          </w:p>
        </w:tc>
        <w:tc>
          <w:tcPr>
            <w:tcW w:w="2520" w:type="dxa"/>
          </w:tcPr>
          <w:p w14:paraId="56EE1C40" w14:textId="51BE3415" w:rsidR="0061036F" w:rsidRDefault="006F1E51">
            <w:r>
              <w:t>Exclude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081AA320" w14:textId="56154061" w:rsidR="006F1E51" w:rsidRDefault="006F1E51" w:rsidP="006F1E51">
      <w:pPr>
        <w:pStyle w:val="Heading2"/>
      </w:pPr>
      <w:r>
        <w:t>Answer:</w:t>
      </w:r>
    </w:p>
    <w:p w14:paraId="368BE3E1" w14:textId="15857FE4" w:rsidR="006F1E51" w:rsidRDefault="006F1E51">
      <w:r w:rsidRPr="006F1E51">
        <w:t>Debugging the AI-generated code and carefully checking that it actually works and fully satisfies the client's specific requirements.</w:t>
      </w:r>
    </w:p>
    <w:sectPr w:rsidR="006F1E5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1F6CE0"/>
    <w:rsid w:val="0029639D"/>
    <w:rsid w:val="00326F90"/>
    <w:rsid w:val="00576553"/>
    <w:rsid w:val="0061036F"/>
    <w:rsid w:val="00645A68"/>
    <w:rsid w:val="00667D27"/>
    <w:rsid w:val="006F1E51"/>
    <w:rsid w:val="00A44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Arjun.Arun Madambikattil</cp:lastModifiedBy>
  <cp:revision>4</cp:revision>
  <dcterms:created xsi:type="dcterms:W3CDTF">2013-12-23T23:15:00Z</dcterms:created>
  <dcterms:modified xsi:type="dcterms:W3CDTF">2026-09-04T13:13:00Z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