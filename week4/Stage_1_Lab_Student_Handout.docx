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7700A939" w14:textId="4D30F84A" w:rsidR="00C81417" w:rsidRDefault="00C81417">
      <w:r w:rsidRPr="00C81417">
        <w:t>The patient's full name, the name of the practitioner (doctor) they are seeing, and the specific date and time of the visit.</w:t>
      </w:r>
    </w:p>
    <w:p w14:paraId="263B9C33" w14:textId="77777777" w:rsidR="00B303BB" w:rsidRDefault="00000000">
      <w:r>
        <w:t>What functions might be useful?</w:t>
      </w:r>
    </w:p>
    <w:p w14:paraId="4FE1D5BD" w14:textId="3EFE09E1" w:rsidR="00C81417" w:rsidRDefault="00C81417">
      <w:r w:rsidRPr="00C81417">
        <w:t>A function to input and save a new booking, and a separate function to print out the daily schedule.</w:t>
      </w:r>
    </w:p>
    <w:p w14:paraId="57E4141D" w14:textId="77777777" w:rsidR="00B303BB" w:rsidRDefault="00000000">
      <w:r>
        <w:t>What could go wrong?</w:t>
      </w:r>
    </w:p>
    <w:p w14:paraId="19FD0084" w14:textId="2DB26B0B" w:rsidR="00C81417" w:rsidRDefault="00C81417">
      <w:r w:rsidRPr="00C81417">
        <w:t>Typing errors in names, booking two people at the exact same time with the same doctor, or forgetting to enter a time.</w:t>
      </w:r>
    </w:p>
    <w:p w14:paraId="63E4703A" w14:textId="77777777" w:rsidR="00B303BB" w:rsidRDefault="00000000">
      <w:r>
        <w:t>What requirements are unclear?</w:t>
      </w:r>
    </w:p>
    <w:p w14:paraId="69FE6C12" w14:textId="77777777" w:rsidR="00C81417" w:rsidRPr="00C81417" w:rsidRDefault="00C81417" w:rsidP="00C81417">
      <w:r w:rsidRPr="00C81417">
        <w:t>We don't know if the data needs to be saved permanently, if patients can cancel online, or if we need to track medical history.</w:t>
      </w:r>
    </w:p>
    <w:p w14:paraId="3618F508" w14:textId="6E422ABD" w:rsidR="00C81417" w:rsidRDefault="00C81417"/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lastRenderedPageBreak/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36876416" w14:textId="7B4655BA" w:rsidR="00252651" w:rsidRPr="00252651" w:rsidRDefault="00252651" w:rsidP="00252651">
      <w:pPr>
        <w:rPr>
          <w:color w:val="000000" w:themeColor="text1"/>
        </w:rPr>
      </w:pPr>
      <w:r w:rsidRPr="00252651">
        <w:rPr>
          <w:b/>
          <w:bCs/>
          <w:color w:val="000000" w:themeColor="text1"/>
        </w:rPr>
        <w:t>No validation for the doctor's name:</w:t>
      </w:r>
      <w:r w:rsidRPr="00252651">
        <w:rPr>
          <w:color w:val="000000" w:themeColor="text1"/>
        </w:rPr>
        <w:t xml:space="preserve"> The program checks if the </w:t>
      </w:r>
      <w:proofErr w:type="gramStart"/>
      <w:r w:rsidRPr="00252651">
        <w:rPr>
          <w:color w:val="000000" w:themeColor="text1"/>
        </w:rPr>
        <w:t>patient</w:t>
      </w:r>
      <w:proofErr w:type="gramEnd"/>
      <w:r w:rsidRPr="00252651">
        <w:rPr>
          <w:color w:val="000000" w:themeColor="text1"/>
        </w:rPr>
        <w:t xml:space="preserve"> name is </w:t>
      </w:r>
      <w:proofErr w:type="gramStart"/>
      <w:r w:rsidRPr="00252651">
        <w:rPr>
          <w:color w:val="000000" w:themeColor="text1"/>
        </w:rPr>
        <w:t>empty, but</w:t>
      </w:r>
      <w:proofErr w:type="gramEnd"/>
      <w:r w:rsidRPr="00252651">
        <w:rPr>
          <w:color w:val="000000" w:themeColor="text1"/>
        </w:rPr>
        <w:t xml:space="preserve"> allows the </w:t>
      </w:r>
      <w:proofErr w:type="gramStart"/>
      <w:r w:rsidRPr="00252651">
        <w:rPr>
          <w:color w:val="000000" w:themeColor="text1"/>
        </w:rPr>
        <w:t>practitioner</w:t>
      </w:r>
      <w:proofErr w:type="gramEnd"/>
      <w:r w:rsidRPr="00252651">
        <w:rPr>
          <w:color w:val="000000" w:themeColor="text1"/>
        </w:rPr>
        <w:t xml:space="preserve"> name to be blank.</w:t>
      </w:r>
    </w:p>
    <w:p w14:paraId="03176DC6" w14:textId="228FA1FE" w:rsidR="00252651" w:rsidRPr="00252651" w:rsidRDefault="00252651" w:rsidP="00252651">
      <w:pPr>
        <w:rPr>
          <w:color w:val="000000" w:themeColor="text1"/>
        </w:rPr>
      </w:pPr>
      <w:r w:rsidRPr="00252651">
        <w:rPr>
          <w:b/>
          <w:bCs/>
          <w:color w:val="000000" w:themeColor="text1"/>
        </w:rPr>
        <w:t>No validation for the time slot:</w:t>
      </w:r>
      <w:r w:rsidRPr="00252651">
        <w:rPr>
          <w:color w:val="000000" w:themeColor="text1"/>
        </w:rPr>
        <w:t xml:space="preserve"> The program accepts empty strings or invalid text for the appointment time.</w:t>
      </w:r>
    </w:p>
    <w:p w14:paraId="34DAE6E0" w14:textId="4FCAA565" w:rsidR="00252651" w:rsidRPr="00252651" w:rsidRDefault="00252651" w:rsidP="00252651">
      <w:pPr>
        <w:rPr>
          <w:color w:val="000000" w:themeColor="text1"/>
        </w:rPr>
      </w:pPr>
      <w:r w:rsidRPr="00252651">
        <w:rPr>
          <w:b/>
          <w:bCs/>
          <w:color w:val="000000" w:themeColor="text1"/>
        </w:rPr>
        <w:t>Allows double-booking:</w:t>
      </w:r>
      <w:r w:rsidRPr="00252651">
        <w:rPr>
          <w:color w:val="000000" w:themeColor="text1"/>
        </w:rPr>
        <w:t xml:space="preserve"> It doesn't check if the doctor is already busy at that specific time before adding a new appointment.</w:t>
      </w:r>
    </w:p>
    <w:p w14:paraId="4CD7DDB8" w14:textId="32FDDB16" w:rsidR="00252651" w:rsidRPr="00252651" w:rsidRDefault="00252651" w:rsidP="00252651">
      <w:pPr>
        <w:rPr>
          <w:color w:val="000000" w:themeColor="text1"/>
        </w:rPr>
      </w:pPr>
      <w:r w:rsidRPr="00252651">
        <w:rPr>
          <w:b/>
          <w:bCs/>
          <w:color w:val="000000" w:themeColor="text1"/>
        </w:rPr>
        <w:t>Volatile memory:</w:t>
      </w:r>
      <w:r w:rsidRPr="00252651">
        <w:rPr>
          <w:color w:val="000000" w:themeColor="text1"/>
        </w:rPr>
        <w:t xml:space="preserve"> All data is stored in a temporary list and is completely wiped out the second the script finishes running.</w:t>
      </w:r>
    </w:p>
    <w:p w14:paraId="0F146408" w14:textId="2A3449BF" w:rsidR="00252651" w:rsidRPr="00252651" w:rsidRDefault="00252651" w:rsidP="00252651">
      <w:pPr>
        <w:rPr>
          <w:color w:val="000000" w:themeColor="text1"/>
        </w:rPr>
      </w:pPr>
      <w:r w:rsidRPr="00252651">
        <w:rPr>
          <w:b/>
          <w:bCs/>
          <w:color w:val="000000" w:themeColor="text1"/>
        </w:rPr>
        <w:t>No update or cancel feature:</w:t>
      </w:r>
      <w:r w:rsidRPr="00252651">
        <w:rPr>
          <w:color w:val="000000" w:themeColor="text1"/>
        </w:rPr>
        <w:t xml:space="preserve"> Once an appointment is added to the list, there is no way to edit or remove it.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0A78FB59" w:rsidR="00B303BB" w:rsidRDefault="00252651">
            <w:r w:rsidRPr="00252651">
              <w:t>Very straightforward and easy to read.</w:t>
            </w:r>
          </w:p>
        </w:tc>
        <w:tc>
          <w:tcPr>
            <w:tcW w:w="3360" w:type="dxa"/>
          </w:tcPr>
          <w:p w14:paraId="365CB61E" w14:textId="78892B10" w:rsidR="00B303BB" w:rsidRDefault="00252651">
            <w:r w:rsidRPr="00252651">
              <w:t>A bit more technical, but still readable.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763C41A7" w:rsidR="00B303BB" w:rsidRDefault="00252651">
            <w:r w:rsidRPr="00252651">
              <w:t>Yes</w:t>
            </w:r>
          </w:p>
        </w:tc>
        <w:tc>
          <w:tcPr>
            <w:tcW w:w="3360" w:type="dxa"/>
          </w:tcPr>
          <w:p w14:paraId="105A18ED" w14:textId="3271F8BC" w:rsidR="00B303BB" w:rsidRDefault="00252651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12AFF034" w:rsidR="00B303BB" w:rsidRDefault="00252651">
            <w:r w:rsidRPr="00252651">
              <w:t>Yes, sticks to the basics.</w:t>
            </w:r>
          </w:p>
        </w:tc>
        <w:tc>
          <w:tcPr>
            <w:tcW w:w="3360" w:type="dxa"/>
          </w:tcPr>
          <w:p w14:paraId="5D63E978" w14:textId="097F5BD0" w:rsidR="00B303BB" w:rsidRDefault="00252651">
            <w:r>
              <w:t xml:space="preserve">Yes, </w:t>
            </w:r>
            <w:proofErr w:type="gramStart"/>
            <w:r>
              <w:t>avoided</w:t>
            </w:r>
            <w:proofErr w:type="gramEnd"/>
            <w:r>
              <w:t xml:space="preserve"> adding extra features like databases.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64FE548F" w:rsidR="00B303BB" w:rsidRDefault="00252651">
            <w:r w:rsidRPr="00252651">
              <w:t>Assumes text strings are fine for dates.</w:t>
            </w:r>
          </w:p>
        </w:tc>
        <w:tc>
          <w:tcPr>
            <w:tcW w:w="3360" w:type="dxa"/>
          </w:tcPr>
          <w:p w14:paraId="1C23D64C" w14:textId="0B45AF31" w:rsidR="00B303BB" w:rsidRDefault="00252651">
            <w:r w:rsidRPr="00252651">
              <w:t>Assumes we only need to return a single dictionary rather than managing the whole list.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lastRenderedPageBreak/>
              <w:t>Handles errors?</w:t>
            </w:r>
          </w:p>
        </w:tc>
        <w:tc>
          <w:tcPr>
            <w:tcW w:w="3360" w:type="dxa"/>
          </w:tcPr>
          <w:p w14:paraId="4C47ACDC" w14:textId="7CC92E44" w:rsidR="00B303BB" w:rsidRDefault="00252651">
            <w:r w:rsidRPr="00252651">
              <w:t>Only catches missing patient names.</w:t>
            </w:r>
          </w:p>
        </w:tc>
        <w:tc>
          <w:tcPr>
            <w:tcW w:w="3360" w:type="dxa"/>
          </w:tcPr>
          <w:p w14:paraId="74BF5D31" w14:textId="38690569" w:rsidR="00B303BB" w:rsidRDefault="00252651">
            <w:r w:rsidRPr="00252651">
              <w:t>Catches missing patient names but misses other edge cases</w:t>
            </w:r>
            <w:r>
              <w:t>.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2A7B7A94" w:rsidR="00B303BB" w:rsidRDefault="00252651">
            <w:r w:rsidRPr="00252651">
              <w:t>Yes, I wrote it myself.</w:t>
            </w:r>
          </w:p>
        </w:tc>
        <w:tc>
          <w:tcPr>
            <w:tcW w:w="3360" w:type="dxa"/>
          </w:tcPr>
          <w:p w14:paraId="201C6DC8" w14:textId="5A9F06BD" w:rsidR="00B303BB" w:rsidRDefault="00252651">
            <w:r w:rsidRPr="00252651">
              <w:t>Yes, after looking at the return statements.</w:t>
            </w:r>
          </w:p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4B986F75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5A3E43AE" w14:textId="4BDB88C3" w:rsidR="00136500" w:rsidRDefault="00136500">
      <w:r w:rsidRPr="00136500">
        <w:t xml:space="preserve">Before using AI, I built a basic Python program to book clinic appointments. It used lists and dictionaries to store patient names, doctor names, and times. </w:t>
      </w:r>
    </w:p>
    <w:p w14:paraId="4C4B422D" w14:textId="77777777" w:rsidR="00B303BB" w:rsidRDefault="00000000">
      <w:r>
        <w:t>What did AI help you understand?</w:t>
      </w:r>
    </w:p>
    <w:p w14:paraId="3F47DEF1" w14:textId="243E8BA9" w:rsidR="00136500" w:rsidRDefault="00136500">
      <w:r w:rsidRPr="00136500">
        <w:t xml:space="preserve">The AI helped me see flaws in my code. It showed me that I forgot to check for empty doctor names, didn't stop double-bookings, and didn't save data permanently. </w:t>
      </w:r>
    </w:p>
    <w:p w14:paraId="7E36A8E3" w14:textId="77777777" w:rsidR="00B303BB" w:rsidRDefault="00000000">
      <w:r>
        <w:t>Did AI make assumptions?</w:t>
      </w:r>
    </w:p>
    <w:p w14:paraId="0F6D8616" w14:textId="7E568670" w:rsidR="00136500" w:rsidRDefault="00136500">
      <w:r w:rsidRPr="00136500">
        <w:t xml:space="preserve">The AI did make assumptions. It suggested adding a database and a web interface, which were not asked for in </w:t>
      </w:r>
      <w:proofErr w:type="gramStart"/>
      <w:r w:rsidRPr="00136500">
        <w:t>the simple</w:t>
      </w:r>
      <w:proofErr w:type="gramEnd"/>
      <w:r w:rsidRPr="00136500">
        <w:t xml:space="preserve"> brief. </w:t>
      </w:r>
    </w:p>
    <w:p w14:paraId="11FA05ED" w14:textId="77777777" w:rsidR="00B303BB" w:rsidRDefault="00000000">
      <w:r>
        <w:t>How did you verify the AI output?</w:t>
      </w:r>
    </w:p>
    <w:p w14:paraId="633A5969" w14:textId="0BD1AE15" w:rsidR="00136500" w:rsidRDefault="00136500">
      <w:r w:rsidRPr="00136500">
        <w:t xml:space="preserve">I verified the AI's output by testing it myself. I ran the code with normal inputs, blank fields, and duplicate times to make sure the new rules </w:t>
      </w:r>
      <w:proofErr w:type="gramStart"/>
      <w:r w:rsidRPr="00136500">
        <w:t>actually worked</w:t>
      </w:r>
      <w:proofErr w:type="gramEnd"/>
      <w:r w:rsidRPr="00136500">
        <w:t xml:space="preserve">. </w:t>
      </w:r>
    </w:p>
    <w:p w14:paraId="3FC21982" w14:textId="77777777" w:rsidR="00B303BB" w:rsidRDefault="00000000">
      <w:r>
        <w:t>What engineering work remained for you?</w:t>
      </w:r>
    </w:p>
    <w:p w14:paraId="5DC81B48" w14:textId="1647101E" w:rsidR="00136500" w:rsidRDefault="00136500" w:rsidP="00136500">
      <w:r w:rsidRPr="00136500">
        <w:t xml:space="preserve">The engineering work that remained for me was critical thinking. I had to choose which AI suggestions to </w:t>
      </w:r>
      <w:proofErr w:type="gramStart"/>
      <w:r w:rsidRPr="00136500">
        <w:t>actually use</w:t>
      </w:r>
      <w:proofErr w:type="gramEnd"/>
      <w:r w:rsidRPr="00136500">
        <w:t>, write the final code, and make sure I fully understood how it worked before submitting it.</w:t>
      </w:r>
    </w:p>
    <w:p w14:paraId="6D9B8B9A" w14:textId="77777777" w:rsidR="00136500" w:rsidRPr="00136500" w:rsidRDefault="00136500" w:rsidP="00136500"/>
    <w:p w14:paraId="0EAEC979" w14:textId="77777777" w:rsidR="00136500" w:rsidRDefault="00136500"/>
    <w:p w14:paraId="145963D9" w14:textId="38738EDB" w:rsidR="00B303BB" w:rsidRDefault="00000000">
      <w:pPr>
        <w:pStyle w:val="Heading1"/>
      </w:pPr>
      <w:r>
        <w:lastRenderedPageBreak/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500"/>
    <w:rsid w:val="0015074B"/>
    <w:rsid w:val="00252651"/>
    <w:rsid w:val="0029639D"/>
    <w:rsid w:val="002D2B1E"/>
    <w:rsid w:val="00326F90"/>
    <w:rsid w:val="00442D7F"/>
    <w:rsid w:val="00667D27"/>
    <w:rsid w:val="006E22D5"/>
    <w:rsid w:val="007F043F"/>
    <w:rsid w:val="008903B6"/>
    <w:rsid w:val="009D4A74"/>
    <w:rsid w:val="009F0FD3"/>
    <w:rsid w:val="00AA1D8D"/>
    <w:rsid w:val="00B303BB"/>
    <w:rsid w:val="00B47730"/>
    <w:rsid w:val="00C81417"/>
    <w:rsid w:val="00CB0664"/>
    <w:rsid w:val="00D4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Arjun.Arun Madambikattil</cp:lastModifiedBy>
  <cp:revision>10</cp:revision>
  <dcterms:created xsi:type="dcterms:W3CDTF">2013-12-23T23:15:00Z</dcterms:created>
  <dcterms:modified xsi:type="dcterms:W3CDTF">2026-09-11T10:14:00Z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